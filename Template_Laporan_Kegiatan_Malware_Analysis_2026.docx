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537E" w14:textId="18BF5339" w:rsidR="00D33B21" w:rsidRPr="0022077D" w:rsidRDefault="0022077D" w:rsidP="0022077D">
      <w:pPr>
        <w:spacing w:after="0" w:line="240" w:lineRule="auto"/>
        <w:jc w:val="center"/>
        <w:rPr>
          <w:b/>
          <w:bCs/>
          <w:sz w:val="44"/>
          <w:szCs w:val="48"/>
        </w:rPr>
      </w:pPr>
      <w:r>
        <w:rPr>
          <w:b/>
          <w:bCs/>
          <w:noProof/>
          <w:sz w:val="44"/>
          <w:szCs w:val="48"/>
        </w:rPr>
        <w:drawing>
          <wp:anchor distT="0" distB="0" distL="114300" distR="114300" simplePos="0" relativeHeight="251658752" behindDoc="0" locked="0" layoutInCell="1" allowOverlap="1" wp14:anchorId="1A966E8A" wp14:editId="400D58D4">
            <wp:simplePos x="0" y="0"/>
            <wp:positionH relativeFrom="column">
              <wp:posOffset>0</wp:posOffset>
            </wp:positionH>
            <wp:positionV relativeFrom="paragraph">
              <wp:posOffset>-64770</wp:posOffset>
            </wp:positionV>
            <wp:extent cx="1085850" cy="1085850"/>
            <wp:effectExtent l="0" t="0" r="0" b="0"/>
            <wp:wrapNone/>
            <wp:docPr id="17364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93127" name="Picture 1736493127"/>
                    <pic:cNvPicPr/>
                  </pic:nvPicPr>
                  <pic:blipFill>
                    <a:blip r:embed="rId8"/>
                    <a:stretch>
                      <a:fillRect/>
                    </a:stretch>
                  </pic:blipFill>
                  <pic:spPr>
                    <a:xfrm>
                      <a:off x="0" y="0"/>
                      <a:ext cx="1085850" cy="1085850"/>
                    </a:xfrm>
                    <a:prstGeom prst="rect">
                      <a:avLst/>
                    </a:prstGeom>
                  </pic:spPr>
                </pic:pic>
              </a:graphicData>
            </a:graphic>
            <wp14:sizeRelH relativeFrom="margin">
              <wp14:pctWidth>0</wp14:pctWidth>
            </wp14:sizeRelH>
            <wp14:sizeRelV relativeFrom="margin">
              <wp14:pctHeight>0</wp14:pctHeight>
            </wp14:sizeRelV>
          </wp:anchor>
        </w:drawing>
      </w:r>
      <w:r w:rsidR="00000000" w:rsidRPr="0022077D">
        <w:rPr>
          <w:b/>
          <w:bCs/>
          <w:sz w:val="44"/>
          <w:szCs w:val="48"/>
        </w:rPr>
        <w:t>UNIVERSITAS SILIWANGI</w:t>
      </w:r>
    </w:p>
    <w:p w14:paraId="7D6CF7D0" w14:textId="31376616" w:rsidR="00D33B21" w:rsidRPr="0022077D" w:rsidRDefault="00000000" w:rsidP="0022077D">
      <w:pPr>
        <w:spacing w:after="0" w:line="240" w:lineRule="auto"/>
        <w:jc w:val="center"/>
        <w:rPr>
          <w:b/>
          <w:bCs/>
          <w:sz w:val="44"/>
          <w:szCs w:val="48"/>
        </w:rPr>
      </w:pPr>
      <w:r w:rsidRPr="0022077D">
        <w:rPr>
          <w:b/>
          <w:bCs/>
          <w:sz w:val="44"/>
          <w:szCs w:val="48"/>
        </w:rPr>
        <w:t>FAKULTAS TEKNIK</w:t>
      </w:r>
    </w:p>
    <w:p w14:paraId="586BEE42" w14:textId="069EE4E2" w:rsidR="00D33B21" w:rsidRPr="0022077D" w:rsidRDefault="00000000" w:rsidP="0022077D">
      <w:pPr>
        <w:spacing w:after="0" w:line="240" w:lineRule="auto"/>
        <w:jc w:val="center"/>
        <w:rPr>
          <w:b/>
          <w:bCs/>
          <w:sz w:val="44"/>
          <w:szCs w:val="48"/>
        </w:rPr>
      </w:pPr>
      <w:r w:rsidRPr="0022077D">
        <w:rPr>
          <w:b/>
          <w:bCs/>
          <w:sz w:val="44"/>
          <w:szCs w:val="48"/>
        </w:rPr>
        <w:t>PROGRAM STUDI INFORMATIKA</w:t>
      </w:r>
    </w:p>
    <w:p w14:paraId="3FA03205" w14:textId="2606E5C5" w:rsidR="00D33B21" w:rsidRDefault="00000000" w:rsidP="0022077D">
      <w:pPr>
        <w:spacing w:after="0" w:line="240" w:lineRule="auto"/>
      </w:pPr>
      <w:r w:rsidRPr="0022077D">
        <w:rPr>
          <w:b/>
          <w:bCs/>
          <w:sz w:val="44"/>
          <w:szCs w:val="48"/>
        </w:rPr>
        <w:br/>
      </w:r>
    </w:p>
    <w:p w14:paraId="7FABADB3" w14:textId="77777777" w:rsidR="00D33B21" w:rsidRDefault="00000000">
      <w:pPr>
        <w:pStyle w:val="Title"/>
        <w:jc w:val="center"/>
      </w:pPr>
      <w:r>
        <w:t>TEMPLATE LAPORAN KEGIATAN MALWARE ANALYSIS</w:t>
      </w:r>
    </w:p>
    <w:p w14:paraId="78339B98" w14:textId="77777777" w:rsidR="00D33B21" w:rsidRDefault="00000000">
      <w:pPr>
        <w:jc w:val="center"/>
      </w:pPr>
      <w:r>
        <w:t>Tahun Akademik 2026/2027 Semester Ganjil</w:t>
      </w:r>
    </w:p>
    <w:p w14:paraId="6EE501E3" w14:textId="77777777" w:rsidR="00D33B21" w:rsidRPr="0022077D" w:rsidRDefault="00000000" w:rsidP="0022077D">
      <w:pPr>
        <w:spacing w:line="240" w:lineRule="auto"/>
        <w:jc w:val="both"/>
        <w:rPr>
          <w:sz w:val="24"/>
          <w:szCs w:val="24"/>
        </w:rPr>
      </w:pPr>
      <w:r>
        <w:br/>
      </w:r>
    </w:p>
    <w:tbl>
      <w:tblPr>
        <w:tblStyle w:val="TableGrid"/>
        <w:tblW w:w="0" w:type="auto"/>
        <w:jc w:val="center"/>
        <w:tblLook w:val="04A0" w:firstRow="1" w:lastRow="0" w:firstColumn="1" w:lastColumn="0" w:noHBand="0" w:noVBand="1"/>
      </w:tblPr>
      <w:tblGrid>
        <w:gridCol w:w="4680"/>
        <w:gridCol w:w="4680"/>
      </w:tblGrid>
      <w:tr w:rsidR="00D33B21" w:rsidRPr="0022077D" w14:paraId="6BCA7DE9" w14:textId="77777777">
        <w:trPr>
          <w:jc w:val="center"/>
        </w:trPr>
        <w:tc>
          <w:tcPr>
            <w:tcW w:w="4680" w:type="dxa"/>
            <w:shd w:val="clear" w:color="auto" w:fill="E9EEF4"/>
            <w:vAlign w:val="center"/>
          </w:tcPr>
          <w:p w14:paraId="6286626A" w14:textId="77777777" w:rsidR="00D33B21" w:rsidRPr="0022077D" w:rsidRDefault="00000000" w:rsidP="0022077D">
            <w:pPr>
              <w:spacing w:after="40"/>
              <w:jc w:val="both"/>
              <w:rPr>
                <w:sz w:val="24"/>
                <w:szCs w:val="24"/>
              </w:rPr>
            </w:pPr>
            <w:r w:rsidRPr="0022077D">
              <w:rPr>
                <w:b/>
                <w:sz w:val="24"/>
                <w:szCs w:val="24"/>
              </w:rPr>
              <w:t>Identitas</w:t>
            </w:r>
          </w:p>
        </w:tc>
        <w:tc>
          <w:tcPr>
            <w:tcW w:w="4680" w:type="dxa"/>
            <w:shd w:val="clear" w:color="auto" w:fill="E9EEF4"/>
            <w:vAlign w:val="center"/>
          </w:tcPr>
          <w:p w14:paraId="587A6D93" w14:textId="77777777" w:rsidR="00D33B21" w:rsidRPr="0022077D" w:rsidRDefault="00000000" w:rsidP="0022077D">
            <w:pPr>
              <w:spacing w:after="40"/>
              <w:jc w:val="both"/>
              <w:rPr>
                <w:sz w:val="24"/>
                <w:szCs w:val="24"/>
              </w:rPr>
            </w:pPr>
            <w:r w:rsidRPr="0022077D">
              <w:rPr>
                <w:b/>
                <w:sz w:val="24"/>
                <w:szCs w:val="24"/>
              </w:rPr>
              <w:t>Isian</w:t>
            </w:r>
          </w:p>
        </w:tc>
      </w:tr>
      <w:tr w:rsidR="00D33B21" w:rsidRPr="0022077D" w14:paraId="6B5A489D" w14:textId="77777777">
        <w:trPr>
          <w:jc w:val="center"/>
        </w:trPr>
        <w:tc>
          <w:tcPr>
            <w:tcW w:w="4680" w:type="dxa"/>
            <w:vAlign w:val="center"/>
          </w:tcPr>
          <w:p w14:paraId="524D47DC" w14:textId="77777777" w:rsidR="00D33B21" w:rsidRPr="0022077D" w:rsidRDefault="00000000" w:rsidP="0022077D">
            <w:pPr>
              <w:spacing w:after="40"/>
              <w:jc w:val="both"/>
              <w:rPr>
                <w:sz w:val="24"/>
                <w:szCs w:val="24"/>
              </w:rPr>
            </w:pPr>
            <w:r w:rsidRPr="0022077D">
              <w:rPr>
                <w:sz w:val="24"/>
                <w:szCs w:val="24"/>
              </w:rPr>
              <w:t>Jenis tugas</w:t>
            </w:r>
          </w:p>
        </w:tc>
        <w:tc>
          <w:tcPr>
            <w:tcW w:w="4680" w:type="dxa"/>
            <w:vAlign w:val="center"/>
          </w:tcPr>
          <w:p w14:paraId="79CA9245" w14:textId="77777777" w:rsidR="00D33B21" w:rsidRPr="0022077D" w:rsidRDefault="00000000" w:rsidP="0022077D">
            <w:pPr>
              <w:spacing w:after="40"/>
              <w:jc w:val="both"/>
              <w:rPr>
                <w:sz w:val="24"/>
                <w:szCs w:val="24"/>
              </w:rPr>
            </w:pPr>
            <w:r w:rsidRPr="0022077D">
              <w:rPr>
                <w:sz w:val="24"/>
                <w:szCs w:val="24"/>
              </w:rPr>
              <w:t>[UTS / UAS / proyek pilihan]</w:t>
            </w:r>
          </w:p>
        </w:tc>
      </w:tr>
      <w:tr w:rsidR="00D33B21" w:rsidRPr="0022077D" w14:paraId="124AAAE5" w14:textId="77777777">
        <w:trPr>
          <w:jc w:val="center"/>
        </w:trPr>
        <w:tc>
          <w:tcPr>
            <w:tcW w:w="4680" w:type="dxa"/>
            <w:vAlign w:val="center"/>
          </w:tcPr>
          <w:p w14:paraId="01A0B071" w14:textId="77777777" w:rsidR="00D33B21" w:rsidRPr="0022077D" w:rsidRDefault="00000000" w:rsidP="0022077D">
            <w:pPr>
              <w:spacing w:after="40"/>
              <w:jc w:val="both"/>
              <w:rPr>
                <w:sz w:val="24"/>
                <w:szCs w:val="24"/>
              </w:rPr>
            </w:pPr>
            <w:r w:rsidRPr="0022077D">
              <w:rPr>
                <w:sz w:val="24"/>
                <w:szCs w:val="24"/>
              </w:rPr>
              <w:t>Judul proyek/kasus</w:t>
            </w:r>
          </w:p>
        </w:tc>
        <w:tc>
          <w:tcPr>
            <w:tcW w:w="4680" w:type="dxa"/>
            <w:vAlign w:val="center"/>
          </w:tcPr>
          <w:p w14:paraId="0C9D86D7" w14:textId="77777777" w:rsidR="00D33B21" w:rsidRPr="0022077D" w:rsidRDefault="00000000" w:rsidP="0022077D">
            <w:pPr>
              <w:spacing w:after="40"/>
              <w:jc w:val="both"/>
              <w:rPr>
                <w:sz w:val="24"/>
                <w:szCs w:val="24"/>
              </w:rPr>
            </w:pPr>
            <w:r w:rsidRPr="0022077D">
              <w:rPr>
                <w:sz w:val="24"/>
                <w:szCs w:val="24"/>
              </w:rPr>
              <w:t>[Judul sesuai soal atau penugasan dosen]</w:t>
            </w:r>
          </w:p>
        </w:tc>
      </w:tr>
      <w:tr w:rsidR="00D33B21" w:rsidRPr="0022077D" w14:paraId="24828088" w14:textId="77777777">
        <w:trPr>
          <w:jc w:val="center"/>
        </w:trPr>
        <w:tc>
          <w:tcPr>
            <w:tcW w:w="4680" w:type="dxa"/>
            <w:vAlign w:val="center"/>
          </w:tcPr>
          <w:p w14:paraId="558AC86D" w14:textId="77777777" w:rsidR="00D33B21" w:rsidRPr="0022077D" w:rsidRDefault="00000000" w:rsidP="0022077D">
            <w:pPr>
              <w:spacing w:after="40"/>
              <w:jc w:val="both"/>
              <w:rPr>
                <w:sz w:val="24"/>
                <w:szCs w:val="24"/>
              </w:rPr>
            </w:pPr>
            <w:r w:rsidRPr="0022077D">
              <w:rPr>
                <w:sz w:val="24"/>
                <w:szCs w:val="24"/>
              </w:rPr>
              <w:t>Nama dan NPM</w:t>
            </w:r>
          </w:p>
        </w:tc>
        <w:tc>
          <w:tcPr>
            <w:tcW w:w="4680" w:type="dxa"/>
            <w:vAlign w:val="center"/>
          </w:tcPr>
          <w:p w14:paraId="4837ECC1" w14:textId="77777777" w:rsidR="00D33B21" w:rsidRPr="0022077D" w:rsidRDefault="00000000" w:rsidP="0022077D">
            <w:pPr>
              <w:spacing w:after="40"/>
              <w:jc w:val="both"/>
              <w:rPr>
                <w:sz w:val="24"/>
                <w:szCs w:val="24"/>
              </w:rPr>
            </w:pPr>
            <w:r w:rsidRPr="0022077D">
              <w:rPr>
                <w:sz w:val="24"/>
                <w:szCs w:val="24"/>
              </w:rPr>
              <w:t>[Nama lengkap — NPM]</w:t>
            </w:r>
          </w:p>
        </w:tc>
      </w:tr>
      <w:tr w:rsidR="00D33B21" w:rsidRPr="0022077D" w14:paraId="4FB27183" w14:textId="77777777">
        <w:trPr>
          <w:jc w:val="center"/>
        </w:trPr>
        <w:tc>
          <w:tcPr>
            <w:tcW w:w="4680" w:type="dxa"/>
            <w:vAlign w:val="center"/>
          </w:tcPr>
          <w:p w14:paraId="3D89A1C5" w14:textId="77777777" w:rsidR="00D33B21" w:rsidRPr="0022077D" w:rsidRDefault="00000000" w:rsidP="0022077D">
            <w:pPr>
              <w:spacing w:after="40"/>
              <w:jc w:val="both"/>
              <w:rPr>
                <w:sz w:val="24"/>
                <w:szCs w:val="24"/>
              </w:rPr>
            </w:pPr>
            <w:r w:rsidRPr="0022077D">
              <w:rPr>
                <w:sz w:val="24"/>
                <w:szCs w:val="24"/>
              </w:rPr>
              <w:t>Anggota dan peran</w:t>
            </w:r>
          </w:p>
        </w:tc>
        <w:tc>
          <w:tcPr>
            <w:tcW w:w="4680" w:type="dxa"/>
            <w:vAlign w:val="center"/>
          </w:tcPr>
          <w:p w14:paraId="640FDD87" w14:textId="77777777" w:rsidR="00D33B21" w:rsidRPr="0022077D" w:rsidRDefault="00000000" w:rsidP="0022077D">
            <w:pPr>
              <w:spacing w:after="40"/>
              <w:jc w:val="both"/>
              <w:rPr>
                <w:sz w:val="24"/>
                <w:szCs w:val="24"/>
              </w:rPr>
            </w:pPr>
            <w:r w:rsidRPr="0022077D">
              <w:rPr>
                <w:sz w:val="24"/>
                <w:szCs w:val="24"/>
              </w:rPr>
              <w:t>[Jika berkelompok; tulis individu bila tidak]</w:t>
            </w:r>
          </w:p>
        </w:tc>
      </w:tr>
      <w:tr w:rsidR="00D33B21" w:rsidRPr="0022077D" w14:paraId="1761B624" w14:textId="77777777">
        <w:trPr>
          <w:jc w:val="center"/>
        </w:trPr>
        <w:tc>
          <w:tcPr>
            <w:tcW w:w="4680" w:type="dxa"/>
            <w:vAlign w:val="center"/>
          </w:tcPr>
          <w:p w14:paraId="0BB996E5" w14:textId="77777777" w:rsidR="00D33B21" w:rsidRPr="0022077D" w:rsidRDefault="00000000" w:rsidP="0022077D">
            <w:pPr>
              <w:spacing w:after="40"/>
              <w:jc w:val="both"/>
              <w:rPr>
                <w:sz w:val="24"/>
                <w:szCs w:val="24"/>
              </w:rPr>
            </w:pPr>
            <w:r w:rsidRPr="0022077D">
              <w:rPr>
                <w:sz w:val="24"/>
                <w:szCs w:val="24"/>
              </w:rPr>
              <w:t>Kelas / semester</w:t>
            </w:r>
          </w:p>
        </w:tc>
        <w:tc>
          <w:tcPr>
            <w:tcW w:w="4680" w:type="dxa"/>
            <w:vAlign w:val="center"/>
          </w:tcPr>
          <w:p w14:paraId="69DE7CAC" w14:textId="77777777" w:rsidR="00D33B21" w:rsidRPr="0022077D" w:rsidRDefault="00000000" w:rsidP="0022077D">
            <w:pPr>
              <w:spacing w:after="40"/>
              <w:jc w:val="both"/>
              <w:rPr>
                <w:sz w:val="24"/>
                <w:szCs w:val="24"/>
              </w:rPr>
            </w:pPr>
            <w:r w:rsidRPr="0022077D">
              <w:rPr>
                <w:sz w:val="24"/>
                <w:szCs w:val="24"/>
              </w:rPr>
              <w:t>[Kelas] / 7</w:t>
            </w:r>
          </w:p>
        </w:tc>
      </w:tr>
      <w:tr w:rsidR="00D33B21" w:rsidRPr="0022077D" w14:paraId="362C7BC9" w14:textId="77777777">
        <w:trPr>
          <w:jc w:val="center"/>
        </w:trPr>
        <w:tc>
          <w:tcPr>
            <w:tcW w:w="4680" w:type="dxa"/>
            <w:vAlign w:val="center"/>
          </w:tcPr>
          <w:p w14:paraId="1A954CE3" w14:textId="77777777" w:rsidR="00D33B21" w:rsidRPr="0022077D" w:rsidRDefault="00000000" w:rsidP="0022077D">
            <w:pPr>
              <w:spacing w:after="40"/>
              <w:jc w:val="both"/>
              <w:rPr>
                <w:sz w:val="24"/>
                <w:szCs w:val="24"/>
              </w:rPr>
            </w:pPr>
            <w:r w:rsidRPr="0022077D">
              <w:rPr>
                <w:sz w:val="24"/>
                <w:szCs w:val="24"/>
              </w:rPr>
              <w:t>Dosen pengampu</w:t>
            </w:r>
          </w:p>
        </w:tc>
        <w:tc>
          <w:tcPr>
            <w:tcW w:w="4680" w:type="dxa"/>
            <w:vAlign w:val="center"/>
          </w:tcPr>
          <w:p w14:paraId="6CB350B7" w14:textId="77777777" w:rsidR="00D33B21" w:rsidRPr="0022077D" w:rsidRDefault="00000000" w:rsidP="0022077D">
            <w:pPr>
              <w:spacing w:after="40"/>
              <w:jc w:val="both"/>
              <w:rPr>
                <w:sz w:val="24"/>
                <w:szCs w:val="24"/>
              </w:rPr>
            </w:pPr>
            <w:r w:rsidRPr="0022077D">
              <w:rPr>
                <w:sz w:val="24"/>
                <w:szCs w:val="24"/>
              </w:rPr>
              <w:t>Dr. Ir. Nur Widiyasono, M. Kom.</w:t>
            </w:r>
          </w:p>
        </w:tc>
      </w:tr>
      <w:tr w:rsidR="00D33B21" w:rsidRPr="0022077D" w14:paraId="65640A79" w14:textId="77777777">
        <w:trPr>
          <w:jc w:val="center"/>
        </w:trPr>
        <w:tc>
          <w:tcPr>
            <w:tcW w:w="4680" w:type="dxa"/>
            <w:vAlign w:val="center"/>
          </w:tcPr>
          <w:p w14:paraId="639598DF" w14:textId="77777777" w:rsidR="00D33B21" w:rsidRPr="0022077D" w:rsidRDefault="00000000" w:rsidP="0022077D">
            <w:pPr>
              <w:spacing w:after="40"/>
              <w:jc w:val="both"/>
              <w:rPr>
                <w:sz w:val="24"/>
                <w:szCs w:val="24"/>
              </w:rPr>
            </w:pPr>
            <w:r w:rsidRPr="0022077D">
              <w:rPr>
                <w:sz w:val="24"/>
                <w:szCs w:val="24"/>
              </w:rPr>
              <w:t>Tanggal dan tempat</w:t>
            </w:r>
          </w:p>
        </w:tc>
        <w:tc>
          <w:tcPr>
            <w:tcW w:w="4680" w:type="dxa"/>
            <w:vAlign w:val="center"/>
          </w:tcPr>
          <w:p w14:paraId="7D168E75" w14:textId="77777777" w:rsidR="00D33B21" w:rsidRPr="0022077D" w:rsidRDefault="00000000" w:rsidP="0022077D">
            <w:pPr>
              <w:spacing w:after="40"/>
              <w:jc w:val="both"/>
              <w:rPr>
                <w:sz w:val="24"/>
                <w:szCs w:val="24"/>
              </w:rPr>
            </w:pPr>
            <w:r w:rsidRPr="0022077D">
              <w:rPr>
                <w:sz w:val="24"/>
                <w:szCs w:val="24"/>
              </w:rPr>
              <w:t>[Tanggal] — [VM/laboratorium]</w:t>
            </w:r>
          </w:p>
        </w:tc>
      </w:tr>
    </w:tbl>
    <w:p w14:paraId="49F2BA6B" w14:textId="77777777" w:rsidR="00D33B21" w:rsidRPr="0022077D" w:rsidRDefault="00D33B21" w:rsidP="0022077D">
      <w:pPr>
        <w:spacing w:line="240" w:lineRule="auto"/>
        <w:jc w:val="both"/>
        <w:rPr>
          <w:sz w:val="24"/>
          <w:szCs w:val="24"/>
        </w:rPr>
      </w:pPr>
    </w:p>
    <w:p w14:paraId="7FE67B60" w14:textId="77777777" w:rsidR="00D33B21" w:rsidRPr="0022077D" w:rsidRDefault="00000000" w:rsidP="0022077D">
      <w:pPr>
        <w:spacing w:line="240" w:lineRule="auto"/>
        <w:jc w:val="both"/>
        <w:rPr>
          <w:sz w:val="24"/>
          <w:szCs w:val="24"/>
        </w:rPr>
      </w:pPr>
      <w:r w:rsidRPr="0022077D">
        <w:rPr>
          <w:sz w:val="24"/>
          <w:szCs w:val="24"/>
        </w:rPr>
        <w:t>Petunjuk pengisian: pilih jenis tugas yang dikerjakan, hapus bagian yang tidak relevan, dan ganti semua teks dalam tanda kurung siku. Gunakan hanya sampel pendidikan atau artefak yang disediakan dosen pada lingkungan terisolasi. Pisahkan hasil pengamatan, interpretasi, dan dugaan.</w:t>
      </w:r>
    </w:p>
    <w:p w14:paraId="48181047" w14:textId="77777777" w:rsidR="00D33B21" w:rsidRPr="0022077D" w:rsidRDefault="00000000" w:rsidP="0022077D">
      <w:pPr>
        <w:spacing w:line="240" w:lineRule="auto"/>
        <w:jc w:val="both"/>
        <w:rPr>
          <w:sz w:val="24"/>
          <w:szCs w:val="24"/>
        </w:rPr>
      </w:pPr>
      <w:r w:rsidRPr="0022077D">
        <w:rPr>
          <w:sz w:val="24"/>
          <w:szCs w:val="24"/>
        </w:rPr>
        <w:br w:type="page"/>
      </w:r>
    </w:p>
    <w:p w14:paraId="5E355E1D" w14:textId="77777777" w:rsidR="00D33B21" w:rsidRPr="0022077D" w:rsidRDefault="00000000" w:rsidP="0022077D">
      <w:pPr>
        <w:pStyle w:val="Heading1"/>
        <w:spacing w:line="240" w:lineRule="auto"/>
        <w:jc w:val="both"/>
        <w:rPr>
          <w:sz w:val="24"/>
          <w:szCs w:val="24"/>
        </w:rPr>
      </w:pPr>
      <w:r w:rsidRPr="0022077D">
        <w:rPr>
          <w:sz w:val="24"/>
          <w:szCs w:val="24"/>
        </w:rPr>
        <w:lastRenderedPageBreak/>
        <w:t>Ringkasan Eksekutif</w:t>
      </w:r>
    </w:p>
    <w:p w14:paraId="40687512" w14:textId="77777777" w:rsidR="00D33B21" w:rsidRPr="0022077D" w:rsidRDefault="00000000" w:rsidP="0022077D">
      <w:pPr>
        <w:spacing w:line="240" w:lineRule="auto"/>
        <w:jc w:val="both"/>
        <w:rPr>
          <w:sz w:val="24"/>
          <w:szCs w:val="24"/>
        </w:rPr>
      </w:pPr>
      <w:r w:rsidRPr="0022077D">
        <w:rPr>
          <w:sz w:val="24"/>
          <w:szCs w:val="24"/>
        </w:rPr>
        <w:t>[Tulis ringkasan maksimal dua halaman untuk tugas UTS/UAS: tujuan, sampel, metode, 3–5 temuan utama beserta bukti, dampak, tingkat keyakinan, dan tindakan prioritas. Simpan sebagai Executive_Summary.pdf bila diminta.]</w:t>
      </w:r>
    </w:p>
    <w:p w14:paraId="02601B05" w14:textId="77777777" w:rsidR="00D33B21" w:rsidRPr="0022077D" w:rsidRDefault="00000000" w:rsidP="0022077D">
      <w:pPr>
        <w:pStyle w:val="Heading1"/>
        <w:spacing w:line="240" w:lineRule="auto"/>
        <w:jc w:val="both"/>
        <w:rPr>
          <w:sz w:val="24"/>
          <w:szCs w:val="24"/>
        </w:rPr>
      </w:pPr>
      <w:r w:rsidRPr="0022077D">
        <w:rPr>
          <w:sz w:val="24"/>
          <w:szCs w:val="24"/>
        </w:rPr>
        <w:t>1 Pendahuluan</w:t>
      </w:r>
    </w:p>
    <w:p w14:paraId="3BF93C60" w14:textId="77777777" w:rsidR="00D33B21" w:rsidRPr="0022077D" w:rsidRDefault="00000000" w:rsidP="0022077D">
      <w:pPr>
        <w:pStyle w:val="Heading2"/>
        <w:spacing w:line="240" w:lineRule="auto"/>
        <w:jc w:val="both"/>
        <w:rPr>
          <w:sz w:val="24"/>
          <w:szCs w:val="24"/>
        </w:rPr>
      </w:pPr>
      <w:r w:rsidRPr="0022077D">
        <w:rPr>
          <w:sz w:val="24"/>
          <w:szCs w:val="24"/>
        </w:rPr>
        <w:t>1.1 Latar belakang dan tujuan</w:t>
      </w:r>
    </w:p>
    <w:p w14:paraId="638DF323" w14:textId="77777777" w:rsidR="00D33B21" w:rsidRPr="0022077D" w:rsidRDefault="00000000" w:rsidP="0022077D">
      <w:pPr>
        <w:spacing w:line="240" w:lineRule="auto"/>
        <w:jc w:val="both"/>
        <w:rPr>
          <w:sz w:val="24"/>
          <w:szCs w:val="24"/>
        </w:rPr>
      </w:pPr>
      <w:r w:rsidRPr="0022077D">
        <w:rPr>
          <w:sz w:val="24"/>
          <w:szCs w:val="24"/>
        </w:rPr>
        <w:t>Uraian kasus, alasan analisis, pertanyaan yang hendak dijawab, dan sasaran kegiatan: [Isi berdasarkan kegiatan dan bukti yang tersedia.]</w:t>
      </w:r>
    </w:p>
    <w:p w14:paraId="57B56266" w14:textId="77777777" w:rsidR="00D33B21" w:rsidRPr="0022077D" w:rsidRDefault="00000000" w:rsidP="0022077D">
      <w:pPr>
        <w:pStyle w:val="Heading2"/>
        <w:spacing w:line="240" w:lineRule="auto"/>
        <w:jc w:val="both"/>
        <w:rPr>
          <w:sz w:val="24"/>
          <w:szCs w:val="24"/>
        </w:rPr>
      </w:pPr>
      <w:r w:rsidRPr="0022077D">
        <w:rPr>
          <w:sz w:val="24"/>
          <w:szCs w:val="24"/>
        </w:rPr>
        <w:t>1.2 Ruang lingkup dan batasan</w:t>
      </w:r>
    </w:p>
    <w:p w14:paraId="648CD757" w14:textId="77777777" w:rsidR="00D33B21" w:rsidRPr="0022077D" w:rsidRDefault="00000000" w:rsidP="0022077D">
      <w:pPr>
        <w:spacing w:line="240" w:lineRule="auto"/>
        <w:jc w:val="both"/>
        <w:rPr>
          <w:sz w:val="24"/>
          <w:szCs w:val="24"/>
        </w:rPr>
      </w:pPr>
      <w:r w:rsidRPr="0022077D">
        <w:rPr>
          <w:sz w:val="24"/>
          <w:szCs w:val="24"/>
        </w:rPr>
        <w:t>Objek analisis, artefak yang tersedia, bagian yang tidak dapat diuji, dan batasan keselamatan: [Isi berdasarkan kegiatan dan bukti yang tersedia.]</w:t>
      </w:r>
    </w:p>
    <w:p w14:paraId="0A2E2137" w14:textId="77777777" w:rsidR="00D33B21" w:rsidRPr="0022077D" w:rsidRDefault="00000000" w:rsidP="0022077D">
      <w:pPr>
        <w:pStyle w:val="Heading1"/>
        <w:spacing w:line="240" w:lineRule="auto"/>
        <w:jc w:val="both"/>
        <w:rPr>
          <w:sz w:val="24"/>
          <w:szCs w:val="24"/>
        </w:rPr>
      </w:pPr>
      <w:r w:rsidRPr="0022077D">
        <w:rPr>
          <w:sz w:val="24"/>
          <w:szCs w:val="24"/>
        </w:rPr>
        <w:t>2 Identitas Sampel dan Lingkungan</w:t>
      </w:r>
    </w:p>
    <w:tbl>
      <w:tblPr>
        <w:tblStyle w:val="TableGrid"/>
        <w:tblW w:w="0" w:type="auto"/>
        <w:jc w:val="center"/>
        <w:tblLook w:val="04A0" w:firstRow="1" w:lastRow="0" w:firstColumn="1" w:lastColumn="0" w:noHBand="0" w:noVBand="1"/>
      </w:tblPr>
      <w:tblGrid>
        <w:gridCol w:w="4680"/>
        <w:gridCol w:w="4680"/>
      </w:tblGrid>
      <w:tr w:rsidR="00D33B21" w:rsidRPr="0022077D" w14:paraId="0223A1EA" w14:textId="77777777">
        <w:trPr>
          <w:jc w:val="center"/>
        </w:trPr>
        <w:tc>
          <w:tcPr>
            <w:tcW w:w="4680" w:type="dxa"/>
            <w:shd w:val="clear" w:color="auto" w:fill="E9EEF4"/>
            <w:vAlign w:val="center"/>
          </w:tcPr>
          <w:p w14:paraId="26BCF115" w14:textId="77777777" w:rsidR="00D33B21" w:rsidRPr="0022077D" w:rsidRDefault="00000000" w:rsidP="0022077D">
            <w:pPr>
              <w:spacing w:after="40"/>
              <w:jc w:val="both"/>
              <w:rPr>
                <w:sz w:val="24"/>
                <w:szCs w:val="24"/>
              </w:rPr>
            </w:pPr>
            <w:r w:rsidRPr="0022077D">
              <w:rPr>
                <w:b/>
                <w:sz w:val="24"/>
                <w:szCs w:val="24"/>
              </w:rPr>
              <w:t>Komponen</w:t>
            </w:r>
          </w:p>
        </w:tc>
        <w:tc>
          <w:tcPr>
            <w:tcW w:w="4680" w:type="dxa"/>
            <w:shd w:val="clear" w:color="auto" w:fill="E9EEF4"/>
            <w:vAlign w:val="center"/>
          </w:tcPr>
          <w:p w14:paraId="39796BA6" w14:textId="77777777" w:rsidR="00D33B21" w:rsidRPr="0022077D" w:rsidRDefault="00000000" w:rsidP="0022077D">
            <w:pPr>
              <w:spacing w:after="40"/>
              <w:jc w:val="both"/>
              <w:rPr>
                <w:sz w:val="24"/>
                <w:szCs w:val="24"/>
              </w:rPr>
            </w:pPr>
            <w:r w:rsidRPr="0022077D">
              <w:rPr>
                <w:b/>
                <w:sz w:val="24"/>
                <w:szCs w:val="24"/>
              </w:rPr>
              <w:t>Keterangan</w:t>
            </w:r>
          </w:p>
        </w:tc>
      </w:tr>
      <w:tr w:rsidR="00D33B21" w:rsidRPr="0022077D" w14:paraId="27E3E00D" w14:textId="77777777">
        <w:trPr>
          <w:jc w:val="center"/>
        </w:trPr>
        <w:tc>
          <w:tcPr>
            <w:tcW w:w="4680" w:type="dxa"/>
            <w:vAlign w:val="center"/>
          </w:tcPr>
          <w:p w14:paraId="2C0742FC" w14:textId="77777777" w:rsidR="00D33B21" w:rsidRPr="0022077D" w:rsidRDefault="00000000" w:rsidP="0022077D">
            <w:pPr>
              <w:spacing w:after="40"/>
              <w:jc w:val="both"/>
              <w:rPr>
                <w:sz w:val="24"/>
                <w:szCs w:val="24"/>
              </w:rPr>
            </w:pPr>
            <w:r w:rsidRPr="0022077D">
              <w:rPr>
                <w:sz w:val="24"/>
                <w:szCs w:val="24"/>
              </w:rPr>
              <w:t>Nama/jenis sampel</w:t>
            </w:r>
          </w:p>
        </w:tc>
        <w:tc>
          <w:tcPr>
            <w:tcW w:w="4680" w:type="dxa"/>
            <w:vAlign w:val="center"/>
          </w:tcPr>
          <w:p w14:paraId="2DA18123" w14:textId="77777777" w:rsidR="00D33B21" w:rsidRPr="0022077D" w:rsidRDefault="00000000" w:rsidP="0022077D">
            <w:pPr>
              <w:spacing w:after="40"/>
              <w:jc w:val="both"/>
              <w:rPr>
                <w:sz w:val="24"/>
                <w:szCs w:val="24"/>
              </w:rPr>
            </w:pPr>
            <w:r w:rsidRPr="0022077D">
              <w:rPr>
                <w:sz w:val="24"/>
                <w:szCs w:val="24"/>
              </w:rPr>
              <w:t>[Isi]</w:t>
            </w:r>
          </w:p>
        </w:tc>
      </w:tr>
      <w:tr w:rsidR="00D33B21" w:rsidRPr="0022077D" w14:paraId="0EF40D55" w14:textId="77777777">
        <w:trPr>
          <w:jc w:val="center"/>
        </w:trPr>
        <w:tc>
          <w:tcPr>
            <w:tcW w:w="4680" w:type="dxa"/>
            <w:vAlign w:val="center"/>
          </w:tcPr>
          <w:p w14:paraId="6C171F5F" w14:textId="77777777" w:rsidR="00D33B21" w:rsidRPr="0022077D" w:rsidRDefault="00000000" w:rsidP="0022077D">
            <w:pPr>
              <w:spacing w:after="40"/>
              <w:jc w:val="both"/>
              <w:rPr>
                <w:sz w:val="24"/>
                <w:szCs w:val="24"/>
              </w:rPr>
            </w:pPr>
            <w:r w:rsidRPr="0022077D">
              <w:rPr>
                <w:sz w:val="24"/>
                <w:szCs w:val="24"/>
              </w:rPr>
              <w:t>Ukuran dan format/arsitektur</w:t>
            </w:r>
          </w:p>
        </w:tc>
        <w:tc>
          <w:tcPr>
            <w:tcW w:w="4680" w:type="dxa"/>
            <w:vAlign w:val="center"/>
          </w:tcPr>
          <w:p w14:paraId="4E1B78BF" w14:textId="77777777" w:rsidR="00D33B21" w:rsidRPr="0022077D" w:rsidRDefault="00000000" w:rsidP="0022077D">
            <w:pPr>
              <w:spacing w:after="40"/>
              <w:jc w:val="both"/>
              <w:rPr>
                <w:sz w:val="24"/>
                <w:szCs w:val="24"/>
              </w:rPr>
            </w:pPr>
            <w:r w:rsidRPr="0022077D">
              <w:rPr>
                <w:sz w:val="24"/>
                <w:szCs w:val="24"/>
              </w:rPr>
              <w:t>[Isi atau tidak tersedia]</w:t>
            </w:r>
          </w:p>
        </w:tc>
      </w:tr>
      <w:tr w:rsidR="00D33B21" w:rsidRPr="0022077D" w14:paraId="0DB49731" w14:textId="77777777">
        <w:trPr>
          <w:jc w:val="center"/>
        </w:trPr>
        <w:tc>
          <w:tcPr>
            <w:tcW w:w="4680" w:type="dxa"/>
            <w:vAlign w:val="center"/>
          </w:tcPr>
          <w:p w14:paraId="43B03678" w14:textId="77777777" w:rsidR="00D33B21" w:rsidRPr="0022077D" w:rsidRDefault="00000000" w:rsidP="0022077D">
            <w:pPr>
              <w:spacing w:after="40"/>
              <w:jc w:val="both"/>
              <w:rPr>
                <w:sz w:val="24"/>
                <w:szCs w:val="24"/>
              </w:rPr>
            </w:pPr>
            <w:r w:rsidRPr="0022077D">
              <w:rPr>
                <w:sz w:val="24"/>
                <w:szCs w:val="24"/>
              </w:rPr>
              <w:t>MD5 / SHA-1 / SHA-256</w:t>
            </w:r>
          </w:p>
        </w:tc>
        <w:tc>
          <w:tcPr>
            <w:tcW w:w="4680" w:type="dxa"/>
            <w:vAlign w:val="center"/>
          </w:tcPr>
          <w:p w14:paraId="5A266319" w14:textId="77777777" w:rsidR="00D33B21" w:rsidRPr="0022077D" w:rsidRDefault="00000000" w:rsidP="0022077D">
            <w:pPr>
              <w:spacing w:after="40"/>
              <w:jc w:val="both"/>
              <w:rPr>
                <w:sz w:val="24"/>
                <w:szCs w:val="24"/>
              </w:rPr>
            </w:pPr>
            <w:r w:rsidRPr="0022077D">
              <w:rPr>
                <w:sz w:val="24"/>
                <w:szCs w:val="24"/>
              </w:rPr>
              <w:t>[Isi hash jika tersedia]</w:t>
            </w:r>
          </w:p>
        </w:tc>
      </w:tr>
      <w:tr w:rsidR="00D33B21" w:rsidRPr="0022077D" w14:paraId="1A92CEE1" w14:textId="77777777">
        <w:trPr>
          <w:jc w:val="center"/>
        </w:trPr>
        <w:tc>
          <w:tcPr>
            <w:tcW w:w="4680" w:type="dxa"/>
            <w:vAlign w:val="center"/>
          </w:tcPr>
          <w:p w14:paraId="6418F5DC" w14:textId="77777777" w:rsidR="00D33B21" w:rsidRPr="0022077D" w:rsidRDefault="00000000" w:rsidP="0022077D">
            <w:pPr>
              <w:spacing w:after="40"/>
              <w:jc w:val="both"/>
              <w:rPr>
                <w:sz w:val="24"/>
                <w:szCs w:val="24"/>
              </w:rPr>
            </w:pPr>
            <w:r w:rsidRPr="0022077D">
              <w:rPr>
                <w:sz w:val="24"/>
                <w:szCs w:val="24"/>
              </w:rPr>
              <w:t>Sumber artefak</w:t>
            </w:r>
          </w:p>
        </w:tc>
        <w:tc>
          <w:tcPr>
            <w:tcW w:w="4680" w:type="dxa"/>
            <w:vAlign w:val="center"/>
          </w:tcPr>
          <w:p w14:paraId="2C9CE891" w14:textId="77777777" w:rsidR="00D33B21" w:rsidRPr="0022077D" w:rsidRDefault="00000000" w:rsidP="0022077D">
            <w:pPr>
              <w:spacing w:after="40"/>
              <w:jc w:val="both"/>
              <w:rPr>
                <w:sz w:val="24"/>
                <w:szCs w:val="24"/>
              </w:rPr>
            </w:pPr>
            <w:r w:rsidRPr="0022077D">
              <w:rPr>
                <w:sz w:val="24"/>
                <w:szCs w:val="24"/>
              </w:rPr>
              <w:t>[Dosen / laboratorium; catat tanggal diterima]</w:t>
            </w:r>
          </w:p>
        </w:tc>
      </w:tr>
      <w:tr w:rsidR="00D33B21" w:rsidRPr="0022077D" w14:paraId="2FDDA547" w14:textId="77777777">
        <w:trPr>
          <w:jc w:val="center"/>
        </w:trPr>
        <w:tc>
          <w:tcPr>
            <w:tcW w:w="4680" w:type="dxa"/>
            <w:vAlign w:val="center"/>
          </w:tcPr>
          <w:p w14:paraId="0D175D2A" w14:textId="77777777" w:rsidR="00D33B21" w:rsidRPr="0022077D" w:rsidRDefault="00000000" w:rsidP="0022077D">
            <w:pPr>
              <w:spacing w:after="40"/>
              <w:jc w:val="both"/>
              <w:rPr>
                <w:sz w:val="24"/>
                <w:szCs w:val="24"/>
              </w:rPr>
            </w:pPr>
            <w:r w:rsidRPr="0022077D">
              <w:rPr>
                <w:sz w:val="24"/>
                <w:szCs w:val="24"/>
              </w:rPr>
              <w:t>VM, sistem operasi, snapshot</w:t>
            </w:r>
          </w:p>
        </w:tc>
        <w:tc>
          <w:tcPr>
            <w:tcW w:w="4680" w:type="dxa"/>
            <w:vAlign w:val="center"/>
          </w:tcPr>
          <w:p w14:paraId="545DDC6A" w14:textId="77777777" w:rsidR="00D33B21" w:rsidRPr="0022077D" w:rsidRDefault="00000000" w:rsidP="0022077D">
            <w:pPr>
              <w:spacing w:after="40"/>
              <w:jc w:val="both"/>
              <w:rPr>
                <w:sz w:val="24"/>
                <w:szCs w:val="24"/>
              </w:rPr>
            </w:pPr>
            <w:r w:rsidRPr="0022077D">
              <w:rPr>
                <w:sz w:val="24"/>
                <w:szCs w:val="24"/>
              </w:rPr>
              <w:t>[Isi]</w:t>
            </w:r>
          </w:p>
        </w:tc>
      </w:tr>
      <w:tr w:rsidR="00D33B21" w:rsidRPr="0022077D" w14:paraId="57293506" w14:textId="77777777">
        <w:trPr>
          <w:jc w:val="center"/>
        </w:trPr>
        <w:tc>
          <w:tcPr>
            <w:tcW w:w="4680" w:type="dxa"/>
            <w:vAlign w:val="center"/>
          </w:tcPr>
          <w:p w14:paraId="651A554E" w14:textId="77777777" w:rsidR="00D33B21" w:rsidRPr="0022077D" w:rsidRDefault="00000000" w:rsidP="0022077D">
            <w:pPr>
              <w:spacing w:after="40"/>
              <w:jc w:val="both"/>
              <w:rPr>
                <w:sz w:val="24"/>
                <w:szCs w:val="24"/>
              </w:rPr>
            </w:pPr>
            <w:r w:rsidRPr="0022077D">
              <w:rPr>
                <w:sz w:val="24"/>
                <w:szCs w:val="24"/>
              </w:rPr>
              <w:t>Tools dan versi</w:t>
            </w:r>
          </w:p>
        </w:tc>
        <w:tc>
          <w:tcPr>
            <w:tcW w:w="4680" w:type="dxa"/>
            <w:vAlign w:val="center"/>
          </w:tcPr>
          <w:p w14:paraId="3E477A3C" w14:textId="77777777" w:rsidR="00D33B21" w:rsidRPr="0022077D" w:rsidRDefault="00000000" w:rsidP="0022077D">
            <w:pPr>
              <w:spacing w:after="40"/>
              <w:jc w:val="both"/>
              <w:rPr>
                <w:sz w:val="24"/>
                <w:szCs w:val="24"/>
              </w:rPr>
            </w:pPr>
            <w:r w:rsidRPr="0022077D">
              <w:rPr>
                <w:sz w:val="24"/>
                <w:szCs w:val="24"/>
              </w:rPr>
              <w:t>[Isi]</w:t>
            </w:r>
          </w:p>
        </w:tc>
      </w:tr>
      <w:tr w:rsidR="00D33B21" w:rsidRPr="0022077D" w14:paraId="1D2B029B" w14:textId="77777777">
        <w:trPr>
          <w:jc w:val="center"/>
        </w:trPr>
        <w:tc>
          <w:tcPr>
            <w:tcW w:w="4680" w:type="dxa"/>
            <w:vAlign w:val="center"/>
          </w:tcPr>
          <w:p w14:paraId="62E4103A" w14:textId="77777777" w:rsidR="00D33B21" w:rsidRPr="0022077D" w:rsidRDefault="00000000" w:rsidP="0022077D">
            <w:pPr>
              <w:spacing w:after="40"/>
              <w:jc w:val="both"/>
              <w:rPr>
                <w:sz w:val="24"/>
                <w:szCs w:val="24"/>
              </w:rPr>
            </w:pPr>
            <w:r w:rsidRPr="0022077D">
              <w:rPr>
                <w:sz w:val="24"/>
                <w:szCs w:val="24"/>
              </w:rPr>
              <w:t>Waktu pengamatan</w:t>
            </w:r>
          </w:p>
        </w:tc>
        <w:tc>
          <w:tcPr>
            <w:tcW w:w="4680" w:type="dxa"/>
            <w:vAlign w:val="center"/>
          </w:tcPr>
          <w:p w14:paraId="624F743C" w14:textId="77777777" w:rsidR="00D33B21" w:rsidRPr="0022077D" w:rsidRDefault="00000000" w:rsidP="0022077D">
            <w:pPr>
              <w:spacing w:after="40"/>
              <w:jc w:val="both"/>
              <w:rPr>
                <w:sz w:val="24"/>
                <w:szCs w:val="24"/>
              </w:rPr>
            </w:pPr>
            <w:r w:rsidRPr="0022077D">
              <w:rPr>
                <w:sz w:val="24"/>
                <w:szCs w:val="24"/>
              </w:rPr>
              <w:t>[Isi]</w:t>
            </w:r>
          </w:p>
        </w:tc>
      </w:tr>
    </w:tbl>
    <w:p w14:paraId="160FC1DD" w14:textId="77777777" w:rsidR="00D33B21" w:rsidRPr="0022077D" w:rsidRDefault="00D33B21" w:rsidP="0022077D">
      <w:pPr>
        <w:spacing w:line="240" w:lineRule="auto"/>
        <w:jc w:val="both"/>
        <w:rPr>
          <w:sz w:val="24"/>
          <w:szCs w:val="24"/>
        </w:rPr>
      </w:pPr>
    </w:p>
    <w:p w14:paraId="758CEEAF" w14:textId="77777777" w:rsidR="00D33B21" w:rsidRPr="0022077D" w:rsidRDefault="00000000" w:rsidP="0022077D">
      <w:pPr>
        <w:pStyle w:val="Heading1"/>
        <w:spacing w:line="240" w:lineRule="auto"/>
        <w:jc w:val="both"/>
        <w:rPr>
          <w:sz w:val="24"/>
          <w:szCs w:val="24"/>
        </w:rPr>
      </w:pPr>
      <w:r w:rsidRPr="0022077D">
        <w:rPr>
          <w:sz w:val="24"/>
          <w:szCs w:val="24"/>
        </w:rPr>
        <w:t>3 Rencana dan Prosedur Kegiatan</w:t>
      </w:r>
    </w:p>
    <w:p w14:paraId="3AADA0A4" w14:textId="77777777" w:rsidR="00D33B21" w:rsidRPr="0022077D" w:rsidRDefault="00000000" w:rsidP="0022077D">
      <w:pPr>
        <w:spacing w:line="240" w:lineRule="auto"/>
        <w:jc w:val="both"/>
        <w:rPr>
          <w:sz w:val="24"/>
          <w:szCs w:val="24"/>
        </w:rPr>
      </w:pPr>
      <w:r w:rsidRPr="0022077D">
        <w:rPr>
          <w:sz w:val="24"/>
          <w:szCs w:val="24"/>
        </w:rPr>
        <w:t>[Uraikan urutan kerja secara ringkas: validasi artefak → hipotesis → analisis statis → observasi dinamis atau interpretasi trace → korelasi → verdict. Sesuaikan dengan proyek. Cantumkan konfigurasi lab serta prosedur pencatatan bukti.]</w:t>
      </w:r>
    </w:p>
    <w:tbl>
      <w:tblPr>
        <w:tblStyle w:val="TableGrid"/>
        <w:tblW w:w="0" w:type="auto"/>
        <w:jc w:val="center"/>
        <w:tblLook w:val="04A0" w:firstRow="1" w:lastRow="0" w:firstColumn="1" w:lastColumn="0" w:noHBand="0" w:noVBand="1"/>
      </w:tblPr>
      <w:tblGrid>
        <w:gridCol w:w="3120"/>
        <w:gridCol w:w="3120"/>
        <w:gridCol w:w="3120"/>
      </w:tblGrid>
      <w:tr w:rsidR="00D33B21" w:rsidRPr="0022077D" w14:paraId="369C40D4" w14:textId="77777777">
        <w:trPr>
          <w:jc w:val="center"/>
        </w:trPr>
        <w:tc>
          <w:tcPr>
            <w:tcW w:w="3120" w:type="dxa"/>
            <w:shd w:val="clear" w:color="auto" w:fill="E9EEF4"/>
            <w:vAlign w:val="center"/>
          </w:tcPr>
          <w:p w14:paraId="31F8912A" w14:textId="77777777" w:rsidR="00D33B21" w:rsidRPr="0022077D" w:rsidRDefault="00000000" w:rsidP="0022077D">
            <w:pPr>
              <w:spacing w:after="40"/>
              <w:jc w:val="both"/>
              <w:rPr>
                <w:sz w:val="24"/>
                <w:szCs w:val="24"/>
              </w:rPr>
            </w:pPr>
            <w:r w:rsidRPr="0022077D">
              <w:rPr>
                <w:b/>
                <w:sz w:val="24"/>
                <w:szCs w:val="24"/>
              </w:rPr>
              <w:t>ID</w:t>
            </w:r>
          </w:p>
        </w:tc>
        <w:tc>
          <w:tcPr>
            <w:tcW w:w="3120" w:type="dxa"/>
            <w:shd w:val="clear" w:color="auto" w:fill="E9EEF4"/>
            <w:vAlign w:val="center"/>
          </w:tcPr>
          <w:p w14:paraId="27E5CD14" w14:textId="77777777" w:rsidR="00D33B21" w:rsidRPr="0022077D" w:rsidRDefault="00000000" w:rsidP="0022077D">
            <w:pPr>
              <w:spacing w:after="40"/>
              <w:jc w:val="both"/>
              <w:rPr>
                <w:sz w:val="24"/>
                <w:szCs w:val="24"/>
              </w:rPr>
            </w:pPr>
            <w:r w:rsidRPr="0022077D">
              <w:rPr>
                <w:b/>
                <w:sz w:val="24"/>
                <w:szCs w:val="24"/>
              </w:rPr>
              <w:t>Hipotesis / pertanyaan</w:t>
            </w:r>
          </w:p>
        </w:tc>
        <w:tc>
          <w:tcPr>
            <w:tcW w:w="3120" w:type="dxa"/>
            <w:shd w:val="clear" w:color="auto" w:fill="E9EEF4"/>
            <w:vAlign w:val="center"/>
          </w:tcPr>
          <w:p w14:paraId="35F9436B" w14:textId="77777777" w:rsidR="00D33B21" w:rsidRPr="0022077D" w:rsidRDefault="00000000" w:rsidP="0022077D">
            <w:pPr>
              <w:spacing w:after="40"/>
              <w:jc w:val="both"/>
              <w:rPr>
                <w:sz w:val="24"/>
                <w:szCs w:val="24"/>
              </w:rPr>
            </w:pPr>
            <w:r w:rsidRPr="0022077D">
              <w:rPr>
                <w:b/>
                <w:sz w:val="24"/>
                <w:szCs w:val="24"/>
              </w:rPr>
              <w:t>Bukti yang akan diuji</w:t>
            </w:r>
          </w:p>
        </w:tc>
      </w:tr>
      <w:tr w:rsidR="00D33B21" w:rsidRPr="0022077D" w14:paraId="28879257" w14:textId="77777777">
        <w:trPr>
          <w:jc w:val="center"/>
        </w:trPr>
        <w:tc>
          <w:tcPr>
            <w:tcW w:w="3120" w:type="dxa"/>
            <w:vAlign w:val="center"/>
          </w:tcPr>
          <w:p w14:paraId="236FE081" w14:textId="77777777" w:rsidR="00D33B21" w:rsidRPr="0022077D" w:rsidRDefault="00000000" w:rsidP="0022077D">
            <w:pPr>
              <w:spacing w:after="40"/>
              <w:jc w:val="both"/>
              <w:rPr>
                <w:sz w:val="24"/>
                <w:szCs w:val="24"/>
              </w:rPr>
            </w:pPr>
            <w:r w:rsidRPr="0022077D">
              <w:rPr>
                <w:sz w:val="24"/>
                <w:szCs w:val="24"/>
              </w:rPr>
              <w:t>H-01</w:t>
            </w:r>
          </w:p>
        </w:tc>
        <w:tc>
          <w:tcPr>
            <w:tcW w:w="3120" w:type="dxa"/>
            <w:vAlign w:val="center"/>
          </w:tcPr>
          <w:p w14:paraId="16048663"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46A44F6B" w14:textId="77777777" w:rsidR="00D33B21" w:rsidRPr="0022077D" w:rsidRDefault="00000000" w:rsidP="0022077D">
            <w:pPr>
              <w:spacing w:after="40"/>
              <w:jc w:val="both"/>
              <w:rPr>
                <w:sz w:val="24"/>
                <w:szCs w:val="24"/>
              </w:rPr>
            </w:pPr>
            <w:r w:rsidRPr="0022077D">
              <w:rPr>
                <w:sz w:val="24"/>
                <w:szCs w:val="24"/>
              </w:rPr>
              <w:t>[Isi]</w:t>
            </w:r>
          </w:p>
        </w:tc>
      </w:tr>
      <w:tr w:rsidR="00D33B21" w:rsidRPr="0022077D" w14:paraId="3BBBE6AE" w14:textId="77777777">
        <w:trPr>
          <w:jc w:val="center"/>
        </w:trPr>
        <w:tc>
          <w:tcPr>
            <w:tcW w:w="3120" w:type="dxa"/>
            <w:vAlign w:val="center"/>
          </w:tcPr>
          <w:p w14:paraId="7405DE9B" w14:textId="77777777" w:rsidR="00D33B21" w:rsidRPr="0022077D" w:rsidRDefault="00000000" w:rsidP="0022077D">
            <w:pPr>
              <w:spacing w:after="40"/>
              <w:jc w:val="both"/>
              <w:rPr>
                <w:sz w:val="24"/>
                <w:szCs w:val="24"/>
              </w:rPr>
            </w:pPr>
            <w:r w:rsidRPr="0022077D">
              <w:rPr>
                <w:sz w:val="24"/>
                <w:szCs w:val="24"/>
              </w:rPr>
              <w:t>H-02</w:t>
            </w:r>
          </w:p>
        </w:tc>
        <w:tc>
          <w:tcPr>
            <w:tcW w:w="3120" w:type="dxa"/>
            <w:vAlign w:val="center"/>
          </w:tcPr>
          <w:p w14:paraId="2039D9B2"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66613F07" w14:textId="77777777" w:rsidR="00D33B21" w:rsidRPr="0022077D" w:rsidRDefault="00000000" w:rsidP="0022077D">
            <w:pPr>
              <w:spacing w:after="40"/>
              <w:jc w:val="both"/>
              <w:rPr>
                <w:sz w:val="24"/>
                <w:szCs w:val="24"/>
              </w:rPr>
            </w:pPr>
            <w:r w:rsidRPr="0022077D">
              <w:rPr>
                <w:sz w:val="24"/>
                <w:szCs w:val="24"/>
              </w:rPr>
              <w:t>[Isi]</w:t>
            </w:r>
          </w:p>
        </w:tc>
      </w:tr>
      <w:tr w:rsidR="00D33B21" w:rsidRPr="0022077D" w14:paraId="1F93170F" w14:textId="77777777">
        <w:trPr>
          <w:jc w:val="center"/>
        </w:trPr>
        <w:tc>
          <w:tcPr>
            <w:tcW w:w="3120" w:type="dxa"/>
            <w:vAlign w:val="center"/>
          </w:tcPr>
          <w:p w14:paraId="328D73B5" w14:textId="77777777" w:rsidR="00D33B21" w:rsidRPr="0022077D" w:rsidRDefault="00000000" w:rsidP="0022077D">
            <w:pPr>
              <w:spacing w:after="40"/>
              <w:jc w:val="both"/>
              <w:rPr>
                <w:sz w:val="24"/>
                <w:szCs w:val="24"/>
              </w:rPr>
            </w:pPr>
            <w:r w:rsidRPr="0022077D">
              <w:rPr>
                <w:sz w:val="24"/>
                <w:szCs w:val="24"/>
              </w:rPr>
              <w:t>H-03</w:t>
            </w:r>
          </w:p>
        </w:tc>
        <w:tc>
          <w:tcPr>
            <w:tcW w:w="3120" w:type="dxa"/>
            <w:vAlign w:val="center"/>
          </w:tcPr>
          <w:p w14:paraId="779CC011"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538139CC" w14:textId="77777777" w:rsidR="00D33B21" w:rsidRPr="0022077D" w:rsidRDefault="00000000" w:rsidP="0022077D">
            <w:pPr>
              <w:spacing w:after="40"/>
              <w:jc w:val="both"/>
              <w:rPr>
                <w:sz w:val="24"/>
                <w:szCs w:val="24"/>
              </w:rPr>
            </w:pPr>
            <w:r w:rsidRPr="0022077D">
              <w:rPr>
                <w:sz w:val="24"/>
                <w:szCs w:val="24"/>
              </w:rPr>
              <w:t>[Isi]</w:t>
            </w:r>
          </w:p>
        </w:tc>
      </w:tr>
    </w:tbl>
    <w:p w14:paraId="68E86D05" w14:textId="77777777" w:rsidR="00D33B21" w:rsidRPr="0022077D" w:rsidRDefault="00D33B21" w:rsidP="0022077D">
      <w:pPr>
        <w:spacing w:line="240" w:lineRule="auto"/>
        <w:jc w:val="both"/>
        <w:rPr>
          <w:sz w:val="24"/>
          <w:szCs w:val="24"/>
        </w:rPr>
      </w:pPr>
    </w:p>
    <w:p w14:paraId="37AB391A" w14:textId="77777777" w:rsidR="00D33B21" w:rsidRPr="0022077D" w:rsidRDefault="00000000" w:rsidP="0022077D">
      <w:pPr>
        <w:pStyle w:val="Heading1"/>
        <w:spacing w:line="240" w:lineRule="auto"/>
        <w:jc w:val="both"/>
        <w:rPr>
          <w:sz w:val="24"/>
          <w:szCs w:val="24"/>
        </w:rPr>
      </w:pPr>
      <w:r w:rsidRPr="0022077D">
        <w:rPr>
          <w:sz w:val="24"/>
          <w:szCs w:val="24"/>
        </w:rPr>
        <w:t>4 Pelaksanaan dan Hasil Kegiatan</w:t>
      </w:r>
    </w:p>
    <w:p w14:paraId="3EBA5D95" w14:textId="77777777" w:rsidR="00D33B21" w:rsidRPr="0022077D" w:rsidRDefault="00000000" w:rsidP="0022077D">
      <w:pPr>
        <w:spacing w:line="240" w:lineRule="auto"/>
        <w:jc w:val="both"/>
        <w:rPr>
          <w:sz w:val="24"/>
          <w:szCs w:val="24"/>
        </w:rPr>
      </w:pPr>
      <w:r w:rsidRPr="0022077D">
        <w:rPr>
          <w:sz w:val="24"/>
          <w:szCs w:val="24"/>
        </w:rPr>
        <w:t>Catat setiap langkah yang benar-benar dilakukan. Untuk artefak yang hanya diberikan dosen, tulis “interpretasi artefak” dan jangan menyatakan telah menjalankan sampel.</w:t>
      </w:r>
    </w:p>
    <w:tbl>
      <w:tblPr>
        <w:tblStyle w:val="TableGrid"/>
        <w:tblW w:w="0" w:type="auto"/>
        <w:jc w:val="center"/>
        <w:tblLook w:val="04A0" w:firstRow="1" w:lastRow="0" w:firstColumn="1" w:lastColumn="0" w:noHBand="0" w:noVBand="1"/>
      </w:tblPr>
      <w:tblGrid>
        <w:gridCol w:w="2340"/>
        <w:gridCol w:w="2340"/>
        <w:gridCol w:w="2340"/>
        <w:gridCol w:w="2340"/>
      </w:tblGrid>
      <w:tr w:rsidR="00D33B21" w:rsidRPr="0022077D" w14:paraId="3EF407EF" w14:textId="77777777">
        <w:trPr>
          <w:jc w:val="center"/>
        </w:trPr>
        <w:tc>
          <w:tcPr>
            <w:tcW w:w="2340" w:type="dxa"/>
            <w:shd w:val="clear" w:color="auto" w:fill="E9EEF4"/>
            <w:vAlign w:val="center"/>
          </w:tcPr>
          <w:p w14:paraId="0EA4ED61" w14:textId="77777777" w:rsidR="00D33B21" w:rsidRPr="0022077D" w:rsidRDefault="00000000" w:rsidP="0022077D">
            <w:pPr>
              <w:spacing w:after="40"/>
              <w:jc w:val="both"/>
              <w:rPr>
                <w:sz w:val="24"/>
                <w:szCs w:val="24"/>
              </w:rPr>
            </w:pPr>
            <w:r w:rsidRPr="0022077D">
              <w:rPr>
                <w:b/>
                <w:sz w:val="24"/>
                <w:szCs w:val="24"/>
              </w:rPr>
              <w:t>Tahap / waktu</w:t>
            </w:r>
          </w:p>
        </w:tc>
        <w:tc>
          <w:tcPr>
            <w:tcW w:w="2340" w:type="dxa"/>
            <w:shd w:val="clear" w:color="auto" w:fill="E9EEF4"/>
            <w:vAlign w:val="center"/>
          </w:tcPr>
          <w:p w14:paraId="68336A51" w14:textId="77777777" w:rsidR="00D33B21" w:rsidRPr="0022077D" w:rsidRDefault="00000000" w:rsidP="0022077D">
            <w:pPr>
              <w:spacing w:after="40"/>
              <w:jc w:val="both"/>
              <w:rPr>
                <w:sz w:val="24"/>
                <w:szCs w:val="24"/>
              </w:rPr>
            </w:pPr>
            <w:r w:rsidRPr="0022077D">
              <w:rPr>
                <w:b/>
                <w:sz w:val="24"/>
                <w:szCs w:val="24"/>
              </w:rPr>
              <w:t>Kegiatan dan alat</w:t>
            </w:r>
          </w:p>
        </w:tc>
        <w:tc>
          <w:tcPr>
            <w:tcW w:w="2340" w:type="dxa"/>
            <w:shd w:val="clear" w:color="auto" w:fill="E9EEF4"/>
            <w:vAlign w:val="center"/>
          </w:tcPr>
          <w:p w14:paraId="17829B97" w14:textId="77777777" w:rsidR="00D33B21" w:rsidRPr="0022077D" w:rsidRDefault="00000000" w:rsidP="0022077D">
            <w:pPr>
              <w:spacing w:after="40"/>
              <w:jc w:val="both"/>
              <w:rPr>
                <w:sz w:val="24"/>
                <w:szCs w:val="24"/>
              </w:rPr>
            </w:pPr>
            <w:r w:rsidRPr="0022077D">
              <w:rPr>
                <w:b/>
                <w:sz w:val="24"/>
                <w:szCs w:val="24"/>
              </w:rPr>
              <w:t>Hasil teramati</w:t>
            </w:r>
          </w:p>
        </w:tc>
        <w:tc>
          <w:tcPr>
            <w:tcW w:w="2340" w:type="dxa"/>
            <w:shd w:val="clear" w:color="auto" w:fill="E9EEF4"/>
            <w:vAlign w:val="center"/>
          </w:tcPr>
          <w:p w14:paraId="0897B47E" w14:textId="77777777" w:rsidR="00D33B21" w:rsidRPr="0022077D" w:rsidRDefault="00000000" w:rsidP="0022077D">
            <w:pPr>
              <w:spacing w:after="40"/>
              <w:jc w:val="both"/>
              <w:rPr>
                <w:sz w:val="24"/>
                <w:szCs w:val="24"/>
              </w:rPr>
            </w:pPr>
            <w:r w:rsidRPr="0022077D">
              <w:rPr>
                <w:b/>
                <w:sz w:val="24"/>
                <w:szCs w:val="24"/>
              </w:rPr>
              <w:t>ID bukti</w:t>
            </w:r>
          </w:p>
        </w:tc>
      </w:tr>
      <w:tr w:rsidR="00D33B21" w:rsidRPr="0022077D" w14:paraId="680FEEEA" w14:textId="77777777">
        <w:trPr>
          <w:jc w:val="center"/>
        </w:trPr>
        <w:tc>
          <w:tcPr>
            <w:tcW w:w="2340" w:type="dxa"/>
            <w:vAlign w:val="center"/>
          </w:tcPr>
          <w:p w14:paraId="32E14493"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071092B3"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21D88198"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09F07046" w14:textId="77777777" w:rsidR="00D33B21" w:rsidRPr="0022077D" w:rsidRDefault="00000000" w:rsidP="0022077D">
            <w:pPr>
              <w:spacing w:after="40"/>
              <w:jc w:val="both"/>
              <w:rPr>
                <w:sz w:val="24"/>
                <w:szCs w:val="24"/>
              </w:rPr>
            </w:pPr>
            <w:r w:rsidRPr="0022077D">
              <w:rPr>
                <w:sz w:val="24"/>
                <w:szCs w:val="24"/>
              </w:rPr>
              <w:t>E-01</w:t>
            </w:r>
          </w:p>
        </w:tc>
      </w:tr>
      <w:tr w:rsidR="00D33B21" w:rsidRPr="0022077D" w14:paraId="059C6B72" w14:textId="77777777">
        <w:trPr>
          <w:jc w:val="center"/>
        </w:trPr>
        <w:tc>
          <w:tcPr>
            <w:tcW w:w="2340" w:type="dxa"/>
            <w:vAlign w:val="center"/>
          </w:tcPr>
          <w:p w14:paraId="464D7DC5" w14:textId="77777777" w:rsidR="00D33B21" w:rsidRPr="0022077D" w:rsidRDefault="00000000" w:rsidP="0022077D">
            <w:pPr>
              <w:spacing w:after="40"/>
              <w:jc w:val="both"/>
              <w:rPr>
                <w:sz w:val="24"/>
                <w:szCs w:val="24"/>
              </w:rPr>
            </w:pPr>
            <w:r w:rsidRPr="0022077D">
              <w:rPr>
                <w:sz w:val="24"/>
                <w:szCs w:val="24"/>
              </w:rPr>
              <w:lastRenderedPageBreak/>
              <w:t>[Isi]</w:t>
            </w:r>
          </w:p>
        </w:tc>
        <w:tc>
          <w:tcPr>
            <w:tcW w:w="2340" w:type="dxa"/>
            <w:vAlign w:val="center"/>
          </w:tcPr>
          <w:p w14:paraId="25DEC496"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6E28760C"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2145961C" w14:textId="77777777" w:rsidR="00D33B21" w:rsidRPr="0022077D" w:rsidRDefault="00000000" w:rsidP="0022077D">
            <w:pPr>
              <w:spacing w:after="40"/>
              <w:jc w:val="both"/>
              <w:rPr>
                <w:sz w:val="24"/>
                <w:szCs w:val="24"/>
              </w:rPr>
            </w:pPr>
            <w:r w:rsidRPr="0022077D">
              <w:rPr>
                <w:sz w:val="24"/>
                <w:szCs w:val="24"/>
              </w:rPr>
              <w:t>E-02</w:t>
            </w:r>
          </w:p>
        </w:tc>
      </w:tr>
      <w:tr w:rsidR="00D33B21" w:rsidRPr="0022077D" w14:paraId="32B14BF5" w14:textId="77777777">
        <w:trPr>
          <w:jc w:val="center"/>
        </w:trPr>
        <w:tc>
          <w:tcPr>
            <w:tcW w:w="2340" w:type="dxa"/>
            <w:vAlign w:val="center"/>
          </w:tcPr>
          <w:p w14:paraId="5CD29B86"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16A55CD7"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60E772EE"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2A30F199" w14:textId="77777777" w:rsidR="00D33B21" w:rsidRPr="0022077D" w:rsidRDefault="00000000" w:rsidP="0022077D">
            <w:pPr>
              <w:spacing w:after="40"/>
              <w:jc w:val="both"/>
              <w:rPr>
                <w:sz w:val="24"/>
                <w:szCs w:val="24"/>
              </w:rPr>
            </w:pPr>
            <w:r w:rsidRPr="0022077D">
              <w:rPr>
                <w:sz w:val="24"/>
                <w:szCs w:val="24"/>
              </w:rPr>
              <w:t>E-03</w:t>
            </w:r>
          </w:p>
        </w:tc>
      </w:tr>
    </w:tbl>
    <w:p w14:paraId="56BBB385" w14:textId="77777777" w:rsidR="00D33B21" w:rsidRPr="0022077D" w:rsidRDefault="00D33B21" w:rsidP="0022077D">
      <w:pPr>
        <w:spacing w:line="240" w:lineRule="auto"/>
        <w:jc w:val="both"/>
        <w:rPr>
          <w:sz w:val="24"/>
          <w:szCs w:val="24"/>
        </w:rPr>
      </w:pPr>
    </w:p>
    <w:p w14:paraId="79E2D406" w14:textId="77777777" w:rsidR="00D33B21" w:rsidRPr="0022077D" w:rsidRDefault="00000000" w:rsidP="0022077D">
      <w:pPr>
        <w:pStyle w:val="Heading2"/>
        <w:spacing w:line="240" w:lineRule="auto"/>
        <w:jc w:val="both"/>
        <w:rPr>
          <w:sz w:val="24"/>
          <w:szCs w:val="24"/>
        </w:rPr>
      </w:pPr>
      <w:r w:rsidRPr="0022077D">
        <w:rPr>
          <w:sz w:val="24"/>
          <w:szCs w:val="24"/>
        </w:rPr>
        <w:t>4.1 Temuan teknis dan interpretasi</w:t>
      </w:r>
    </w:p>
    <w:tbl>
      <w:tblPr>
        <w:tblStyle w:val="TableGrid"/>
        <w:tblW w:w="0" w:type="auto"/>
        <w:jc w:val="center"/>
        <w:tblLook w:val="04A0" w:firstRow="1" w:lastRow="0" w:firstColumn="1" w:lastColumn="0" w:noHBand="0" w:noVBand="1"/>
      </w:tblPr>
      <w:tblGrid>
        <w:gridCol w:w="2329"/>
        <w:gridCol w:w="2332"/>
        <w:gridCol w:w="2334"/>
        <w:gridCol w:w="2581"/>
      </w:tblGrid>
      <w:tr w:rsidR="00D33B21" w:rsidRPr="0022077D" w14:paraId="1EEA6A29" w14:textId="77777777">
        <w:trPr>
          <w:jc w:val="center"/>
        </w:trPr>
        <w:tc>
          <w:tcPr>
            <w:tcW w:w="2340" w:type="dxa"/>
            <w:shd w:val="clear" w:color="auto" w:fill="E9EEF4"/>
            <w:vAlign w:val="center"/>
          </w:tcPr>
          <w:p w14:paraId="0DECDACD" w14:textId="77777777" w:rsidR="00D33B21" w:rsidRPr="0022077D" w:rsidRDefault="00000000" w:rsidP="0022077D">
            <w:pPr>
              <w:spacing w:after="40"/>
              <w:jc w:val="both"/>
              <w:rPr>
                <w:sz w:val="24"/>
                <w:szCs w:val="24"/>
              </w:rPr>
            </w:pPr>
            <w:r w:rsidRPr="0022077D">
              <w:rPr>
                <w:b/>
                <w:sz w:val="24"/>
                <w:szCs w:val="24"/>
              </w:rPr>
              <w:t>ID bukti</w:t>
            </w:r>
          </w:p>
        </w:tc>
        <w:tc>
          <w:tcPr>
            <w:tcW w:w="2340" w:type="dxa"/>
            <w:shd w:val="clear" w:color="auto" w:fill="E9EEF4"/>
            <w:vAlign w:val="center"/>
          </w:tcPr>
          <w:p w14:paraId="52929E3F" w14:textId="77777777" w:rsidR="00D33B21" w:rsidRPr="0022077D" w:rsidRDefault="00000000" w:rsidP="0022077D">
            <w:pPr>
              <w:spacing w:after="40"/>
              <w:jc w:val="both"/>
              <w:rPr>
                <w:sz w:val="24"/>
                <w:szCs w:val="24"/>
              </w:rPr>
            </w:pPr>
            <w:r w:rsidRPr="0022077D">
              <w:rPr>
                <w:b/>
                <w:sz w:val="24"/>
                <w:szCs w:val="24"/>
              </w:rPr>
              <w:t>Fakta teramati</w:t>
            </w:r>
          </w:p>
        </w:tc>
        <w:tc>
          <w:tcPr>
            <w:tcW w:w="2340" w:type="dxa"/>
            <w:shd w:val="clear" w:color="auto" w:fill="E9EEF4"/>
            <w:vAlign w:val="center"/>
          </w:tcPr>
          <w:p w14:paraId="5DCDC46E" w14:textId="77777777" w:rsidR="00D33B21" w:rsidRPr="0022077D" w:rsidRDefault="00000000" w:rsidP="0022077D">
            <w:pPr>
              <w:spacing w:after="40"/>
              <w:jc w:val="both"/>
              <w:rPr>
                <w:sz w:val="24"/>
                <w:szCs w:val="24"/>
              </w:rPr>
            </w:pPr>
            <w:r w:rsidRPr="0022077D">
              <w:rPr>
                <w:b/>
                <w:sz w:val="24"/>
                <w:szCs w:val="24"/>
              </w:rPr>
              <w:t>Interpretasi / kaitan hipotesis</w:t>
            </w:r>
          </w:p>
        </w:tc>
        <w:tc>
          <w:tcPr>
            <w:tcW w:w="2340" w:type="dxa"/>
            <w:shd w:val="clear" w:color="auto" w:fill="E9EEF4"/>
            <w:vAlign w:val="center"/>
          </w:tcPr>
          <w:p w14:paraId="39F59F3B" w14:textId="77777777" w:rsidR="00D33B21" w:rsidRPr="0022077D" w:rsidRDefault="00000000" w:rsidP="0022077D">
            <w:pPr>
              <w:spacing w:after="40"/>
              <w:jc w:val="both"/>
              <w:rPr>
                <w:sz w:val="24"/>
                <w:szCs w:val="24"/>
              </w:rPr>
            </w:pPr>
            <w:r w:rsidRPr="0022077D">
              <w:rPr>
                <w:b/>
                <w:sz w:val="24"/>
                <w:szCs w:val="24"/>
              </w:rPr>
              <w:t>Keyakinan</w:t>
            </w:r>
          </w:p>
        </w:tc>
      </w:tr>
      <w:tr w:rsidR="00D33B21" w:rsidRPr="0022077D" w14:paraId="4973B971" w14:textId="77777777">
        <w:trPr>
          <w:jc w:val="center"/>
        </w:trPr>
        <w:tc>
          <w:tcPr>
            <w:tcW w:w="2340" w:type="dxa"/>
            <w:vAlign w:val="center"/>
          </w:tcPr>
          <w:p w14:paraId="21F76490" w14:textId="77777777" w:rsidR="00D33B21" w:rsidRPr="0022077D" w:rsidRDefault="00000000" w:rsidP="0022077D">
            <w:pPr>
              <w:spacing w:after="40"/>
              <w:jc w:val="both"/>
              <w:rPr>
                <w:sz w:val="24"/>
                <w:szCs w:val="24"/>
              </w:rPr>
            </w:pPr>
            <w:r w:rsidRPr="0022077D">
              <w:rPr>
                <w:sz w:val="24"/>
                <w:szCs w:val="24"/>
              </w:rPr>
              <w:t>E-01</w:t>
            </w:r>
          </w:p>
        </w:tc>
        <w:tc>
          <w:tcPr>
            <w:tcW w:w="2340" w:type="dxa"/>
            <w:vAlign w:val="center"/>
          </w:tcPr>
          <w:p w14:paraId="2AD9AE99"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7C0BE597"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6F73D307" w14:textId="77777777" w:rsidR="00D33B21" w:rsidRPr="0022077D" w:rsidRDefault="00000000" w:rsidP="0022077D">
            <w:pPr>
              <w:spacing w:after="40"/>
              <w:jc w:val="both"/>
              <w:rPr>
                <w:sz w:val="24"/>
                <w:szCs w:val="24"/>
              </w:rPr>
            </w:pPr>
            <w:r w:rsidRPr="0022077D">
              <w:rPr>
                <w:sz w:val="24"/>
                <w:szCs w:val="24"/>
              </w:rPr>
              <w:t>[Tinggi/Sedang/Rendah]</w:t>
            </w:r>
          </w:p>
        </w:tc>
      </w:tr>
      <w:tr w:rsidR="00D33B21" w:rsidRPr="0022077D" w14:paraId="61D5345E" w14:textId="77777777">
        <w:trPr>
          <w:jc w:val="center"/>
        </w:trPr>
        <w:tc>
          <w:tcPr>
            <w:tcW w:w="2340" w:type="dxa"/>
            <w:vAlign w:val="center"/>
          </w:tcPr>
          <w:p w14:paraId="779DEE4D" w14:textId="77777777" w:rsidR="00D33B21" w:rsidRPr="0022077D" w:rsidRDefault="00000000" w:rsidP="0022077D">
            <w:pPr>
              <w:spacing w:after="40"/>
              <w:jc w:val="both"/>
              <w:rPr>
                <w:sz w:val="24"/>
                <w:szCs w:val="24"/>
              </w:rPr>
            </w:pPr>
            <w:r w:rsidRPr="0022077D">
              <w:rPr>
                <w:sz w:val="24"/>
                <w:szCs w:val="24"/>
              </w:rPr>
              <w:t>E-02</w:t>
            </w:r>
          </w:p>
        </w:tc>
        <w:tc>
          <w:tcPr>
            <w:tcW w:w="2340" w:type="dxa"/>
            <w:vAlign w:val="center"/>
          </w:tcPr>
          <w:p w14:paraId="00CC0067"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2D382FC8"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5F8DE69E" w14:textId="77777777" w:rsidR="00D33B21" w:rsidRPr="0022077D" w:rsidRDefault="00000000" w:rsidP="0022077D">
            <w:pPr>
              <w:spacing w:after="40"/>
              <w:jc w:val="both"/>
              <w:rPr>
                <w:sz w:val="24"/>
                <w:szCs w:val="24"/>
              </w:rPr>
            </w:pPr>
            <w:r w:rsidRPr="0022077D">
              <w:rPr>
                <w:sz w:val="24"/>
                <w:szCs w:val="24"/>
              </w:rPr>
              <w:t>[Tinggi/Sedang/Rendah]</w:t>
            </w:r>
          </w:p>
        </w:tc>
      </w:tr>
      <w:tr w:rsidR="00D33B21" w:rsidRPr="0022077D" w14:paraId="5CFF2D87" w14:textId="77777777">
        <w:trPr>
          <w:jc w:val="center"/>
        </w:trPr>
        <w:tc>
          <w:tcPr>
            <w:tcW w:w="2340" w:type="dxa"/>
            <w:vAlign w:val="center"/>
          </w:tcPr>
          <w:p w14:paraId="4B46F122" w14:textId="77777777" w:rsidR="00D33B21" w:rsidRPr="0022077D" w:rsidRDefault="00000000" w:rsidP="0022077D">
            <w:pPr>
              <w:spacing w:after="40"/>
              <w:jc w:val="both"/>
              <w:rPr>
                <w:sz w:val="24"/>
                <w:szCs w:val="24"/>
              </w:rPr>
            </w:pPr>
            <w:r w:rsidRPr="0022077D">
              <w:rPr>
                <w:sz w:val="24"/>
                <w:szCs w:val="24"/>
              </w:rPr>
              <w:t>E-03</w:t>
            </w:r>
          </w:p>
        </w:tc>
        <w:tc>
          <w:tcPr>
            <w:tcW w:w="2340" w:type="dxa"/>
            <w:vAlign w:val="center"/>
          </w:tcPr>
          <w:p w14:paraId="7B9D9045"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66B4AEFC"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3CA9E691" w14:textId="77777777" w:rsidR="00D33B21" w:rsidRPr="0022077D" w:rsidRDefault="00000000" w:rsidP="0022077D">
            <w:pPr>
              <w:spacing w:after="40"/>
              <w:jc w:val="both"/>
              <w:rPr>
                <w:sz w:val="24"/>
                <w:szCs w:val="24"/>
              </w:rPr>
            </w:pPr>
            <w:r w:rsidRPr="0022077D">
              <w:rPr>
                <w:sz w:val="24"/>
                <w:szCs w:val="24"/>
              </w:rPr>
              <w:t>[Tinggi/Sedang/Rendah]</w:t>
            </w:r>
          </w:p>
        </w:tc>
      </w:tr>
    </w:tbl>
    <w:p w14:paraId="4482809D" w14:textId="77777777" w:rsidR="00D33B21" w:rsidRPr="0022077D" w:rsidRDefault="00D33B21" w:rsidP="0022077D">
      <w:pPr>
        <w:spacing w:line="240" w:lineRule="auto"/>
        <w:jc w:val="both"/>
        <w:rPr>
          <w:sz w:val="24"/>
          <w:szCs w:val="24"/>
        </w:rPr>
      </w:pPr>
    </w:p>
    <w:p w14:paraId="5D8CE871" w14:textId="77777777" w:rsidR="00D33B21" w:rsidRPr="0022077D" w:rsidRDefault="00000000" w:rsidP="0022077D">
      <w:pPr>
        <w:pStyle w:val="Heading2"/>
        <w:spacing w:line="240" w:lineRule="auto"/>
        <w:jc w:val="both"/>
        <w:rPr>
          <w:sz w:val="24"/>
          <w:szCs w:val="24"/>
        </w:rPr>
      </w:pPr>
      <w:r w:rsidRPr="0022077D">
        <w:rPr>
          <w:sz w:val="24"/>
          <w:szCs w:val="24"/>
        </w:rPr>
        <w:t>4.2 Korelasi dan linimasa perilaku</w:t>
      </w:r>
    </w:p>
    <w:p w14:paraId="01BE15FD" w14:textId="77777777" w:rsidR="00D33B21" w:rsidRPr="0022077D" w:rsidRDefault="00000000" w:rsidP="0022077D">
      <w:pPr>
        <w:spacing w:line="240" w:lineRule="auto"/>
        <w:jc w:val="both"/>
        <w:rPr>
          <w:sz w:val="24"/>
          <w:szCs w:val="24"/>
        </w:rPr>
      </w:pPr>
      <w:r w:rsidRPr="0022077D">
        <w:rPr>
          <w:sz w:val="24"/>
          <w:szCs w:val="24"/>
        </w:rPr>
        <w:t>[Susun urutan kejadian yang didukung timestamp atau trace. Hubungkan hasil static, dynamic, network, memory, dan debugging bila tersedia; sebutkan jika urutan hanya perkiraan.]</w:t>
      </w:r>
    </w:p>
    <w:p w14:paraId="745E43B4" w14:textId="77777777" w:rsidR="00D33B21" w:rsidRPr="0022077D" w:rsidRDefault="00000000" w:rsidP="0022077D">
      <w:pPr>
        <w:pStyle w:val="Heading1"/>
        <w:spacing w:line="240" w:lineRule="auto"/>
        <w:jc w:val="both"/>
        <w:rPr>
          <w:sz w:val="24"/>
          <w:szCs w:val="24"/>
        </w:rPr>
      </w:pPr>
      <w:r w:rsidRPr="0022077D">
        <w:rPr>
          <w:sz w:val="24"/>
          <w:szCs w:val="24"/>
        </w:rPr>
        <w:t>5 Analisis Sesuai Jenis Penugasan</w:t>
      </w:r>
    </w:p>
    <w:p w14:paraId="5F584475" w14:textId="77777777" w:rsidR="00D33B21" w:rsidRPr="0022077D" w:rsidRDefault="00000000" w:rsidP="0022077D">
      <w:pPr>
        <w:spacing w:line="240" w:lineRule="auto"/>
        <w:jc w:val="both"/>
        <w:rPr>
          <w:sz w:val="24"/>
          <w:szCs w:val="24"/>
        </w:rPr>
      </w:pPr>
      <w:r w:rsidRPr="0022077D">
        <w:rPr>
          <w:sz w:val="24"/>
          <w:szCs w:val="24"/>
        </w:rPr>
        <w:t>UTS: triage dan minimal tiga hipotesis; hash, strings, PE, sections dan imports serta sedikitnya lima indikator mencurigakan; proses, registry, berkas dan jaringan; interpretasi debugging/API; korelasi dan evaluasi hipotesis.</w:t>
      </w:r>
    </w:p>
    <w:p w14:paraId="584714D8" w14:textId="77777777" w:rsidR="00D33B21" w:rsidRPr="0022077D" w:rsidRDefault="00000000" w:rsidP="0022077D">
      <w:pPr>
        <w:spacing w:line="240" w:lineRule="auto"/>
        <w:jc w:val="both"/>
        <w:rPr>
          <w:sz w:val="24"/>
          <w:szCs w:val="24"/>
        </w:rPr>
      </w:pPr>
      <w:r w:rsidRPr="0022077D">
        <w:rPr>
          <w:sz w:val="24"/>
          <w:szCs w:val="24"/>
        </w:rPr>
        <w:t>UAS: anti-reverse engineering dan behavior map; anti-debugging serta anti-VM dan perbandingan kondisi; packing/obfuscation, kandidat OEP dan minimal lima perubahan sebelum–sesudah; interpretasi fragmen shellcode dan konteks x64; sintesis serta rancangan deteksi konseptual.</w:t>
      </w:r>
    </w:p>
    <w:p w14:paraId="39F7823A" w14:textId="77777777" w:rsidR="00D33B21" w:rsidRPr="0022077D" w:rsidRDefault="00000000" w:rsidP="0022077D">
      <w:pPr>
        <w:spacing w:line="240" w:lineRule="auto"/>
        <w:jc w:val="both"/>
        <w:rPr>
          <w:sz w:val="24"/>
          <w:szCs w:val="24"/>
        </w:rPr>
      </w:pPr>
      <w:r w:rsidRPr="0022077D">
        <w:rPr>
          <w:sz w:val="24"/>
          <w:szCs w:val="24"/>
        </w:rPr>
        <w:t>Proyek pilihan: cantumkan nomor dan judul proyek yang dipilih dari daftar, tujuan spesifik, pembagian peran bila relevan, metode, luaran yang diminta pada proyek tersebut, dan evaluasi terhadap bukti. Hapus uraian UTS/UAS yang tidak berlaku.</w:t>
      </w:r>
    </w:p>
    <w:tbl>
      <w:tblPr>
        <w:tblStyle w:val="TableGrid"/>
        <w:tblW w:w="0" w:type="auto"/>
        <w:jc w:val="center"/>
        <w:tblLook w:val="04A0" w:firstRow="1" w:lastRow="0" w:firstColumn="1" w:lastColumn="0" w:noHBand="0" w:noVBand="1"/>
      </w:tblPr>
      <w:tblGrid>
        <w:gridCol w:w="3120"/>
        <w:gridCol w:w="3120"/>
        <w:gridCol w:w="3120"/>
      </w:tblGrid>
      <w:tr w:rsidR="00D33B21" w:rsidRPr="0022077D" w14:paraId="2B670A59" w14:textId="77777777">
        <w:trPr>
          <w:jc w:val="center"/>
        </w:trPr>
        <w:tc>
          <w:tcPr>
            <w:tcW w:w="3120" w:type="dxa"/>
            <w:shd w:val="clear" w:color="auto" w:fill="E9EEF4"/>
            <w:vAlign w:val="center"/>
          </w:tcPr>
          <w:p w14:paraId="674BCA27" w14:textId="77777777" w:rsidR="00D33B21" w:rsidRPr="0022077D" w:rsidRDefault="00000000" w:rsidP="0022077D">
            <w:pPr>
              <w:spacing w:after="40"/>
              <w:jc w:val="both"/>
              <w:rPr>
                <w:sz w:val="24"/>
                <w:szCs w:val="24"/>
              </w:rPr>
            </w:pPr>
            <w:r w:rsidRPr="0022077D">
              <w:rPr>
                <w:b/>
                <w:sz w:val="24"/>
                <w:szCs w:val="24"/>
              </w:rPr>
              <w:t>Subbagian proyek</w:t>
            </w:r>
          </w:p>
        </w:tc>
        <w:tc>
          <w:tcPr>
            <w:tcW w:w="3120" w:type="dxa"/>
            <w:shd w:val="clear" w:color="auto" w:fill="E9EEF4"/>
            <w:vAlign w:val="center"/>
          </w:tcPr>
          <w:p w14:paraId="61972743" w14:textId="77777777" w:rsidR="00D33B21" w:rsidRPr="0022077D" w:rsidRDefault="00000000" w:rsidP="0022077D">
            <w:pPr>
              <w:spacing w:after="40"/>
              <w:jc w:val="both"/>
              <w:rPr>
                <w:sz w:val="24"/>
                <w:szCs w:val="24"/>
              </w:rPr>
            </w:pPr>
            <w:r w:rsidRPr="0022077D">
              <w:rPr>
                <w:b/>
                <w:sz w:val="24"/>
                <w:szCs w:val="24"/>
              </w:rPr>
              <w:t>Temuan / hasil utama</w:t>
            </w:r>
          </w:p>
        </w:tc>
        <w:tc>
          <w:tcPr>
            <w:tcW w:w="3120" w:type="dxa"/>
            <w:shd w:val="clear" w:color="auto" w:fill="E9EEF4"/>
            <w:vAlign w:val="center"/>
          </w:tcPr>
          <w:p w14:paraId="7ECA2128" w14:textId="77777777" w:rsidR="00D33B21" w:rsidRPr="0022077D" w:rsidRDefault="00000000" w:rsidP="0022077D">
            <w:pPr>
              <w:spacing w:after="40"/>
              <w:jc w:val="both"/>
              <w:rPr>
                <w:sz w:val="24"/>
                <w:szCs w:val="24"/>
              </w:rPr>
            </w:pPr>
            <w:r w:rsidRPr="0022077D">
              <w:rPr>
                <w:b/>
                <w:sz w:val="24"/>
                <w:szCs w:val="24"/>
              </w:rPr>
              <w:t>Rujukan bukti</w:t>
            </w:r>
          </w:p>
        </w:tc>
      </w:tr>
      <w:tr w:rsidR="00D33B21" w:rsidRPr="0022077D" w14:paraId="074D249F" w14:textId="77777777">
        <w:trPr>
          <w:jc w:val="center"/>
        </w:trPr>
        <w:tc>
          <w:tcPr>
            <w:tcW w:w="3120" w:type="dxa"/>
            <w:vAlign w:val="center"/>
          </w:tcPr>
          <w:p w14:paraId="2B04B3E7" w14:textId="77777777" w:rsidR="00D33B21" w:rsidRPr="0022077D" w:rsidRDefault="00000000" w:rsidP="0022077D">
            <w:pPr>
              <w:spacing w:after="40"/>
              <w:jc w:val="both"/>
              <w:rPr>
                <w:sz w:val="24"/>
                <w:szCs w:val="24"/>
              </w:rPr>
            </w:pPr>
            <w:r w:rsidRPr="0022077D">
              <w:rPr>
                <w:sz w:val="24"/>
                <w:szCs w:val="24"/>
              </w:rPr>
              <w:t>[Project 1 / aspek 1]</w:t>
            </w:r>
          </w:p>
        </w:tc>
        <w:tc>
          <w:tcPr>
            <w:tcW w:w="3120" w:type="dxa"/>
            <w:vAlign w:val="center"/>
          </w:tcPr>
          <w:p w14:paraId="6E7667E7"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4F7CF198" w14:textId="77777777" w:rsidR="00D33B21" w:rsidRPr="0022077D" w:rsidRDefault="00000000" w:rsidP="0022077D">
            <w:pPr>
              <w:spacing w:after="40"/>
              <w:jc w:val="both"/>
              <w:rPr>
                <w:sz w:val="24"/>
                <w:szCs w:val="24"/>
              </w:rPr>
            </w:pPr>
            <w:r w:rsidRPr="0022077D">
              <w:rPr>
                <w:sz w:val="24"/>
                <w:szCs w:val="24"/>
              </w:rPr>
              <w:t>[E-...]</w:t>
            </w:r>
          </w:p>
        </w:tc>
      </w:tr>
      <w:tr w:rsidR="00D33B21" w:rsidRPr="0022077D" w14:paraId="1214F19A" w14:textId="77777777">
        <w:trPr>
          <w:jc w:val="center"/>
        </w:trPr>
        <w:tc>
          <w:tcPr>
            <w:tcW w:w="3120" w:type="dxa"/>
            <w:vAlign w:val="center"/>
          </w:tcPr>
          <w:p w14:paraId="3582976B" w14:textId="77777777" w:rsidR="00D33B21" w:rsidRPr="0022077D" w:rsidRDefault="00000000" w:rsidP="0022077D">
            <w:pPr>
              <w:spacing w:after="40"/>
              <w:jc w:val="both"/>
              <w:rPr>
                <w:sz w:val="24"/>
                <w:szCs w:val="24"/>
              </w:rPr>
            </w:pPr>
            <w:r w:rsidRPr="0022077D">
              <w:rPr>
                <w:sz w:val="24"/>
                <w:szCs w:val="24"/>
              </w:rPr>
              <w:t>[Project 2 / aspek 2]</w:t>
            </w:r>
          </w:p>
        </w:tc>
        <w:tc>
          <w:tcPr>
            <w:tcW w:w="3120" w:type="dxa"/>
            <w:vAlign w:val="center"/>
          </w:tcPr>
          <w:p w14:paraId="6DF7AB6D"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51786058" w14:textId="77777777" w:rsidR="00D33B21" w:rsidRPr="0022077D" w:rsidRDefault="00000000" w:rsidP="0022077D">
            <w:pPr>
              <w:spacing w:after="40"/>
              <w:jc w:val="both"/>
              <w:rPr>
                <w:sz w:val="24"/>
                <w:szCs w:val="24"/>
              </w:rPr>
            </w:pPr>
            <w:r w:rsidRPr="0022077D">
              <w:rPr>
                <w:sz w:val="24"/>
                <w:szCs w:val="24"/>
              </w:rPr>
              <w:t>[E-...]</w:t>
            </w:r>
          </w:p>
        </w:tc>
      </w:tr>
      <w:tr w:rsidR="00D33B21" w:rsidRPr="0022077D" w14:paraId="0830F813" w14:textId="77777777">
        <w:trPr>
          <w:jc w:val="center"/>
        </w:trPr>
        <w:tc>
          <w:tcPr>
            <w:tcW w:w="3120" w:type="dxa"/>
            <w:vAlign w:val="center"/>
          </w:tcPr>
          <w:p w14:paraId="48856E6C" w14:textId="77777777" w:rsidR="00D33B21" w:rsidRPr="0022077D" w:rsidRDefault="00000000" w:rsidP="0022077D">
            <w:pPr>
              <w:spacing w:after="40"/>
              <w:jc w:val="both"/>
              <w:rPr>
                <w:sz w:val="24"/>
                <w:szCs w:val="24"/>
              </w:rPr>
            </w:pPr>
            <w:r w:rsidRPr="0022077D">
              <w:rPr>
                <w:sz w:val="24"/>
                <w:szCs w:val="24"/>
              </w:rPr>
              <w:t>[Project 3 / aspek 3]</w:t>
            </w:r>
          </w:p>
        </w:tc>
        <w:tc>
          <w:tcPr>
            <w:tcW w:w="3120" w:type="dxa"/>
            <w:vAlign w:val="center"/>
          </w:tcPr>
          <w:p w14:paraId="41E9F808"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47DD19BB" w14:textId="77777777" w:rsidR="00D33B21" w:rsidRPr="0022077D" w:rsidRDefault="00000000" w:rsidP="0022077D">
            <w:pPr>
              <w:spacing w:after="40"/>
              <w:jc w:val="both"/>
              <w:rPr>
                <w:sz w:val="24"/>
                <w:szCs w:val="24"/>
              </w:rPr>
            </w:pPr>
            <w:r w:rsidRPr="0022077D">
              <w:rPr>
                <w:sz w:val="24"/>
                <w:szCs w:val="24"/>
              </w:rPr>
              <w:t>[E-...]</w:t>
            </w:r>
          </w:p>
        </w:tc>
      </w:tr>
      <w:tr w:rsidR="00D33B21" w:rsidRPr="0022077D" w14:paraId="322CD295" w14:textId="77777777">
        <w:trPr>
          <w:jc w:val="center"/>
        </w:trPr>
        <w:tc>
          <w:tcPr>
            <w:tcW w:w="3120" w:type="dxa"/>
            <w:vAlign w:val="center"/>
          </w:tcPr>
          <w:p w14:paraId="59A99BE9" w14:textId="77777777" w:rsidR="00D33B21" w:rsidRPr="0022077D" w:rsidRDefault="00000000" w:rsidP="0022077D">
            <w:pPr>
              <w:spacing w:after="40"/>
              <w:jc w:val="both"/>
              <w:rPr>
                <w:sz w:val="24"/>
                <w:szCs w:val="24"/>
              </w:rPr>
            </w:pPr>
            <w:r w:rsidRPr="0022077D">
              <w:rPr>
                <w:sz w:val="24"/>
                <w:szCs w:val="24"/>
              </w:rPr>
              <w:t>[Project 4 / aspek 4]</w:t>
            </w:r>
          </w:p>
        </w:tc>
        <w:tc>
          <w:tcPr>
            <w:tcW w:w="3120" w:type="dxa"/>
            <w:vAlign w:val="center"/>
          </w:tcPr>
          <w:p w14:paraId="5ACF1D86"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56AC7C63" w14:textId="77777777" w:rsidR="00D33B21" w:rsidRPr="0022077D" w:rsidRDefault="00000000" w:rsidP="0022077D">
            <w:pPr>
              <w:spacing w:after="40"/>
              <w:jc w:val="both"/>
              <w:rPr>
                <w:sz w:val="24"/>
                <w:szCs w:val="24"/>
              </w:rPr>
            </w:pPr>
            <w:r w:rsidRPr="0022077D">
              <w:rPr>
                <w:sz w:val="24"/>
                <w:szCs w:val="24"/>
              </w:rPr>
              <w:t>[E-...]</w:t>
            </w:r>
          </w:p>
        </w:tc>
      </w:tr>
      <w:tr w:rsidR="00D33B21" w:rsidRPr="0022077D" w14:paraId="262C23ED" w14:textId="77777777">
        <w:trPr>
          <w:jc w:val="center"/>
        </w:trPr>
        <w:tc>
          <w:tcPr>
            <w:tcW w:w="3120" w:type="dxa"/>
            <w:vAlign w:val="center"/>
          </w:tcPr>
          <w:p w14:paraId="7C977830" w14:textId="77777777" w:rsidR="00D33B21" w:rsidRPr="0022077D" w:rsidRDefault="00000000" w:rsidP="0022077D">
            <w:pPr>
              <w:spacing w:after="40"/>
              <w:jc w:val="both"/>
              <w:rPr>
                <w:sz w:val="24"/>
                <w:szCs w:val="24"/>
              </w:rPr>
            </w:pPr>
            <w:r w:rsidRPr="0022077D">
              <w:rPr>
                <w:sz w:val="24"/>
                <w:szCs w:val="24"/>
              </w:rPr>
              <w:t>[Project 5 / aspek 5]</w:t>
            </w:r>
          </w:p>
        </w:tc>
        <w:tc>
          <w:tcPr>
            <w:tcW w:w="3120" w:type="dxa"/>
            <w:vAlign w:val="center"/>
          </w:tcPr>
          <w:p w14:paraId="59EAD660"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212F1457" w14:textId="77777777" w:rsidR="00D33B21" w:rsidRPr="0022077D" w:rsidRDefault="00000000" w:rsidP="0022077D">
            <w:pPr>
              <w:spacing w:after="40"/>
              <w:jc w:val="both"/>
              <w:rPr>
                <w:sz w:val="24"/>
                <w:szCs w:val="24"/>
              </w:rPr>
            </w:pPr>
            <w:r w:rsidRPr="0022077D">
              <w:rPr>
                <w:sz w:val="24"/>
                <w:szCs w:val="24"/>
              </w:rPr>
              <w:t>[E-...]</w:t>
            </w:r>
          </w:p>
        </w:tc>
      </w:tr>
    </w:tbl>
    <w:p w14:paraId="066AF82B" w14:textId="77777777" w:rsidR="00D33B21" w:rsidRPr="0022077D" w:rsidRDefault="00D33B21" w:rsidP="0022077D">
      <w:pPr>
        <w:spacing w:line="240" w:lineRule="auto"/>
        <w:jc w:val="both"/>
        <w:rPr>
          <w:sz w:val="24"/>
          <w:szCs w:val="24"/>
        </w:rPr>
      </w:pPr>
    </w:p>
    <w:p w14:paraId="50BF3E85" w14:textId="77777777" w:rsidR="00D33B21" w:rsidRPr="0022077D" w:rsidRDefault="00000000" w:rsidP="0022077D">
      <w:pPr>
        <w:pStyle w:val="Heading1"/>
        <w:spacing w:line="240" w:lineRule="auto"/>
        <w:jc w:val="both"/>
        <w:rPr>
          <w:sz w:val="24"/>
          <w:szCs w:val="24"/>
        </w:rPr>
      </w:pPr>
      <w:r w:rsidRPr="0022077D">
        <w:rPr>
          <w:sz w:val="24"/>
          <w:szCs w:val="24"/>
        </w:rPr>
        <w:t>6 IOC dan Penilaian Akhir</w:t>
      </w:r>
    </w:p>
    <w:tbl>
      <w:tblPr>
        <w:tblStyle w:val="TableGrid"/>
        <w:tblW w:w="0" w:type="auto"/>
        <w:jc w:val="center"/>
        <w:tblLook w:val="04A0" w:firstRow="1" w:lastRow="0" w:firstColumn="1" w:lastColumn="0" w:noHBand="0" w:noVBand="1"/>
      </w:tblPr>
      <w:tblGrid>
        <w:gridCol w:w="4803"/>
        <w:gridCol w:w="1711"/>
        <w:gridCol w:w="1444"/>
        <w:gridCol w:w="1618"/>
      </w:tblGrid>
      <w:tr w:rsidR="00D33B21" w:rsidRPr="0022077D" w14:paraId="4EDAD85F" w14:textId="77777777">
        <w:trPr>
          <w:jc w:val="center"/>
        </w:trPr>
        <w:tc>
          <w:tcPr>
            <w:tcW w:w="2340" w:type="dxa"/>
            <w:shd w:val="clear" w:color="auto" w:fill="E9EEF4"/>
            <w:vAlign w:val="center"/>
          </w:tcPr>
          <w:p w14:paraId="53CE574C" w14:textId="77777777" w:rsidR="00D33B21" w:rsidRPr="0022077D" w:rsidRDefault="00000000" w:rsidP="0022077D">
            <w:pPr>
              <w:spacing w:after="40"/>
              <w:jc w:val="both"/>
              <w:rPr>
                <w:sz w:val="24"/>
                <w:szCs w:val="24"/>
              </w:rPr>
            </w:pPr>
            <w:r w:rsidRPr="0022077D">
              <w:rPr>
                <w:b/>
                <w:sz w:val="24"/>
                <w:szCs w:val="24"/>
              </w:rPr>
              <w:t>Jenis IOC / indikator</w:t>
            </w:r>
          </w:p>
        </w:tc>
        <w:tc>
          <w:tcPr>
            <w:tcW w:w="2340" w:type="dxa"/>
            <w:shd w:val="clear" w:color="auto" w:fill="E9EEF4"/>
            <w:vAlign w:val="center"/>
          </w:tcPr>
          <w:p w14:paraId="2DF7D66D" w14:textId="77777777" w:rsidR="00D33B21" w:rsidRPr="0022077D" w:rsidRDefault="00000000" w:rsidP="0022077D">
            <w:pPr>
              <w:spacing w:after="40"/>
              <w:jc w:val="both"/>
              <w:rPr>
                <w:sz w:val="24"/>
                <w:szCs w:val="24"/>
              </w:rPr>
            </w:pPr>
            <w:r w:rsidRPr="0022077D">
              <w:rPr>
                <w:b/>
                <w:sz w:val="24"/>
                <w:szCs w:val="24"/>
              </w:rPr>
              <w:t>Nilai atau pola</w:t>
            </w:r>
          </w:p>
        </w:tc>
        <w:tc>
          <w:tcPr>
            <w:tcW w:w="2340" w:type="dxa"/>
            <w:shd w:val="clear" w:color="auto" w:fill="E9EEF4"/>
            <w:vAlign w:val="center"/>
          </w:tcPr>
          <w:p w14:paraId="17E9E8F2" w14:textId="77777777" w:rsidR="00D33B21" w:rsidRPr="0022077D" w:rsidRDefault="00000000" w:rsidP="0022077D">
            <w:pPr>
              <w:spacing w:after="40"/>
              <w:jc w:val="both"/>
              <w:rPr>
                <w:sz w:val="24"/>
                <w:szCs w:val="24"/>
              </w:rPr>
            </w:pPr>
            <w:r w:rsidRPr="0022077D">
              <w:rPr>
                <w:b/>
                <w:sz w:val="24"/>
                <w:szCs w:val="24"/>
              </w:rPr>
              <w:t>Sumber bukti</w:t>
            </w:r>
          </w:p>
        </w:tc>
        <w:tc>
          <w:tcPr>
            <w:tcW w:w="2340" w:type="dxa"/>
            <w:shd w:val="clear" w:color="auto" w:fill="E9EEF4"/>
            <w:vAlign w:val="center"/>
          </w:tcPr>
          <w:p w14:paraId="039A3B1F" w14:textId="77777777" w:rsidR="00D33B21" w:rsidRPr="0022077D" w:rsidRDefault="00000000" w:rsidP="0022077D">
            <w:pPr>
              <w:spacing w:after="40"/>
              <w:jc w:val="both"/>
              <w:rPr>
                <w:sz w:val="24"/>
                <w:szCs w:val="24"/>
              </w:rPr>
            </w:pPr>
            <w:r w:rsidRPr="0022077D">
              <w:rPr>
                <w:b/>
                <w:sz w:val="24"/>
                <w:szCs w:val="24"/>
              </w:rPr>
              <w:t>Keyakinan</w:t>
            </w:r>
          </w:p>
        </w:tc>
      </w:tr>
      <w:tr w:rsidR="00D33B21" w:rsidRPr="0022077D" w14:paraId="10B9B036" w14:textId="77777777">
        <w:trPr>
          <w:jc w:val="center"/>
        </w:trPr>
        <w:tc>
          <w:tcPr>
            <w:tcW w:w="2340" w:type="dxa"/>
            <w:vAlign w:val="center"/>
          </w:tcPr>
          <w:p w14:paraId="3CAB929F" w14:textId="77777777" w:rsidR="00D33B21" w:rsidRPr="0022077D" w:rsidRDefault="00000000" w:rsidP="0022077D">
            <w:pPr>
              <w:spacing w:after="40"/>
              <w:jc w:val="both"/>
              <w:rPr>
                <w:sz w:val="24"/>
                <w:szCs w:val="24"/>
              </w:rPr>
            </w:pPr>
            <w:r w:rsidRPr="0022077D">
              <w:rPr>
                <w:sz w:val="24"/>
                <w:szCs w:val="24"/>
              </w:rPr>
              <w:t>[Hash/file/registry/domain/IP/proses/perilaku]</w:t>
            </w:r>
          </w:p>
        </w:tc>
        <w:tc>
          <w:tcPr>
            <w:tcW w:w="2340" w:type="dxa"/>
            <w:vAlign w:val="center"/>
          </w:tcPr>
          <w:p w14:paraId="1D24BCFF" w14:textId="77777777" w:rsidR="00D33B21" w:rsidRPr="0022077D" w:rsidRDefault="00000000" w:rsidP="0022077D">
            <w:pPr>
              <w:spacing w:after="40"/>
              <w:jc w:val="both"/>
              <w:rPr>
                <w:sz w:val="24"/>
                <w:szCs w:val="24"/>
              </w:rPr>
            </w:pPr>
            <w:r w:rsidRPr="0022077D">
              <w:rPr>
                <w:sz w:val="24"/>
                <w:szCs w:val="24"/>
              </w:rPr>
              <w:t>[Isi; jangan mengarang]</w:t>
            </w:r>
          </w:p>
        </w:tc>
        <w:tc>
          <w:tcPr>
            <w:tcW w:w="2340" w:type="dxa"/>
            <w:vAlign w:val="center"/>
          </w:tcPr>
          <w:p w14:paraId="2573574F" w14:textId="77777777" w:rsidR="00D33B21" w:rsidRPr="0022077D" w:rsidRDefault="00000000" w:rsidP="0022077D">
            <w:pPr>
              <w:spacing w:after="40"/>
              <w:jc w:val="both"/>
              <w:rPr>
                <w:sz w:val="24"/>
                <w:szCs w:val="24"/>
              </w:rPr>
            </w:pPr>
            <w:r w:rsidRPr="0022077D">
              <w:rPr>
                <w:sz w:val="24"/>
                <w:szCs w:val="24"/>
              </w:rPr>
              <w:t>[E-...]</w:t>
            </w:r>
          </w:p>
        </w:tc>
        <w:tc>
          <w:tcPr>
            <w:tcW w:w="2340" w:type="dxa"/>
            <w:vAlign w:val="center"/>
          </w:tcPr>
          <w:p w14:paraId="54E92EEA" w14:textId="77777777" w:rsidR="00D33B21" w:rsidRPr="0022077D" w:rsidRDefault="00000000" w:rsidP="0022077D">
            <w:pPr>
              <w:spacing w:after="40"/>
              <w:jc w:val="both"/>
              <w:rPr>
                <w:sz w:val="24"/>
                <w:szCs w:val="24"/>
              </w:rPr>
            </w:pPr>
            <w:r w:rsidRPr="0022077D">
              <w:rPr>
                <w:sz w:val="24"/>
                <w:szCs w:val="24"/>
              </w:rPr>
              <w:t>[T/S/R]</w:t>
            </w:r>
          </w:p>
        </w:tc>
      </w:tr>
      <w:tr w:rsidR="00D33B21" w:rsidRPr="0022077D" w14:paraId="11B6CDB9" w14:textId="77777777">
        <w:trPr>
          <w:jc w:val="center"/>
        </w:trPr>
        <w:tc>
          <w:tcPr>
            <w:tcW w:w="2340" w:type="dxa"/>
            <w:vAlign w:val="center"/>
          </w:tcPr>
          <w:p w14:paraId="3EA9BBFE"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109DD7D8" w14:textId="77777777" w:rsidR="00D33B21" w:rsidRPr="0022077D" w:rsidRDefault="00000000" w:rsidP="0022077D">
            <w:pPr>
              <w:spacing w:after="40"/>
              <w:jc w:val="both"/>
              <w:rPr>
                <w:sz w:val="24"/>
                <w:szCs w:val="24"/>
              </w:rPr>
            </w:pPr>
            <w:r w:rsidRPr="0022077D">
              <w:rPr>
                <w:sz w:val="24"/>
                <w:szCs w:val="24"/>
              </w:rPr>
              <w:t>[Isi]</w:t>
            </w:r>
          </w:p>
        </w:tc>
        <w:tc>
          <w:tcPr>
            <w:tcW w:w="2340" w:type="dxa"/>
            <w:vAlign w:val="center"/>
          </w:tcPr>
          <w:p w14:paraId="126E2169" w14:textId="77777777" w:rsidR="00D33B21" w:rsidRPr="0022077D" w:rsidRDefault="00000000" w:rsidP="0022077D">
            <w:pPr>
              <w:spacing w:after="40"/>
              <w:jc w:val="both"/>
              <w:rPr>
                <w:sz w:val="24"/>
                <w:szCs w:val="24"/>
              </w:rPr>
            </w:pPr>
            <w:r w:rsidRPr="0022077D">
              <w:rPr>
                <w:sz w:val="24"/>
                <w:szCs w:val="24"/>
              </w:rPr>
              <w:t>[E-...]</w:t>
            </w:r>
          </w:p>
        </w:tc>
        <w:tc>
          <w:tcPr>
            <w:tcW w:w="2340" w:type="dxa"/>
            <w:vAlign w:val="center"/>
          </w:tcPr>
          <w:p w14:paraId="26046581" w14:textId="77777777" w:rsidR="00D33B21" w:rsidRPr="0022077D" w:rsidRDefault="00000000" w:rsidP="0022077D">
            <w:pPr>
              <w:spacing w:after="40"/>
              <w:jc w:val="both"/>
              <w:rPr>
                <w:sz w:val="24"/>
                <w:szCs w:val="24"/>
              </w:rPr>
            </w:pPr>
            <w:r w:rsidRPr="0022077D">
              <w:rPr>
                <w:sz w:val="24"/>
                <w:szCs w:val="24"/>
              </w:rPr>
              <w:t>[T/S/R]</w:t>
            </w:r>
          </w:p>
        </w:tc>
      </w:tr>
    </w:tbl>
    <w:p w14:paraId="2CFEED1A" w14:textId="77777777" w:rsidR="00D33B21" w:rsidRPr="0022077D" w:rsidRDefault="00D33B21" w:rsidP="0022077D">
      <w:pPr>
        <w:spacing w:line="240" w:lineRule="auto"/>
        <w:jc w:val="both"/>
        <w:rPr>
          <w:sz w:val="24"/>
          <w:szCs w:val="24"/>
        </w:rPr>
      </w:pPr>
    </w:p>
    <w:p w14:paraId="4ADACF71" w14:textId="77777777" w:rsidR="00D33B21" w:rsidRPr="0022077D" w:rsidRDefault="00000000" w:rsidP="0022077D">
      <w:pPr>
        <w:spacing w:line="240" w:lineRule="auto"/>
        <w:jc w:val="both"/>
        <w:rPr>
          <w:sz w:val="24"/>
          <w:szCs w:val="24"/>
        </w:rPr>
      </w:pPr>
      <w:r w:rsidRPr="0022077D">
        <w:rPr>
          <w:sz w:val="24"/>
          <w:szCs w:val="24"/>
        </w:rPr>
        <w:t>Verdict analis: [Jelaskan fungsi/perilaku utama, potensi dampak pada host dan jaringan, bukti pendukung, keterbatasan, serta tingkat keyakinan kesimpulan.]</w:t>
      </w:r>
    </w:p>
    <w:p w14:paraId="47550974" w14:textId="77777777" w:rsidR="00D33B21" w:rsidRPr="0022077D" w:rsidRDefault="00000000" w:rsidP="0022077D">
      <w:pPr>
        <w:spacing w:line="240" w:lineRule="auto"/>
        <w:jc w:val="both"/>
        <w:rPr>
          <w:sz w:val="24"/>
          <w:szCs w:val="24"/>
        </w:rPr>
      </w:pPr>
      <w:r w:rsidRPr="0022077D">
        <w:rPr>
          <w:sz w:val="24"/>
          <w:szCs w:val="24"/>
        </w:rPr>
        <w:br w:type="page"/>
      </w:r>
    </w:p>
    <w:p w14:paraId="24587418" w14:textId="77777777" w:rsidR="00D33B21" w:rsidRPr="0022077D" w:rsidRDefault="00000000" w:rsidP="0022077D">
      <w:pPr>
        <w:pStyle w:val="Heading1"/>
        <w:spacing w:line="240" w:lineRule="auto"/>
        <w:jc w:val="both"/>
        <w:rPr>
          <w:sz w:val="24"/>
          <w:szCs w:val="24"/>
        </w:rPr>
      </w:pPr>
      <w:r w:rsidRPr="0022077D">
        <w:rPr>
          <w:sz w:val="24"/>
          <w:szCs w:val="24"/>
        </w:rPr>
        <w:lastRenderedPageBreak/>
        <w:t>7 Rekomendasi dan Penutup</w:t>
      </w:r>
    </w:p>
    <w:tbl>
      <w:tblPr>
        <w:tblStyle w:val="TableGrid"/>
        <w:tblW w:w="0" w:type="auto"/>
        <w:jc w:val="center"/>
        <w:tblLook w:val="04A0" w:firstRow="1" w:lastRow="0" w:firstColumn="1" w:lastColumn="0" w:noHBand="0" w:noVBand="1"/>
      </w:tblPr>
      <w:tblGrid>
        <w:gridCol w:w="3120"/>
        <w:gridCol w:w="3120"/>
        <w:gridCol w:w="3120"/>
      </w:tblGrid>
      <w:tr w:rsidR="00D33B21" w:rsidRPr="0022077D" w14:paraId="194CC506" w14:textId="77777777">
        <w:trPr>
          <w:jc w:val="center"/>
        </w:trPr>
        <w:tc>
          <w:tcPr>
            <w:tcW w:w="3120" w:type="dxa"/>
            <w:shd w:val="clear" w:color="auto" w:fill="E9EEF4"/>
            <w:vAlign w:val="center"/>
          </w:tcPr>
          <w:p w14:paraId="706A8519" w14:textId="77777777" w:rsidR="00D33B21" w:rsidRPr="0022077D" w:rsidRDefault="00000000" w:rsidP="0022077D">
            <w:pPr>
              <w:spacing w:after="40"/>
              <w:jc w:val="both"/>
              <w:rPr>
                <w:sz w:val="24"/>
                <w:szCs w:val="24"/>
              </w:rPr>
            </w:pPr>
            <w:r w:rsidRPr="0022077D">
              <w:rPr>
                <w:b/>
                <w:sz w:val="24"/>
                <w:szCs w:val="24"/>
              </w:rPr>
              <w:t>Tahap</w:t>
            </w:r>
          </w:p>
        </w:tc>
        <w:tc>
          <w:tcPr>
            <w:tcW w:w="3120" w:type="dxa"/>
            <w:shd w:val="clear" w:color="auto" w:fill="E9EEF4"/>
            <w:vAlign w:val="center"/>
          </w:tcPr>
          <w:p w14:paraId="4180FBC1" w14:textId="77777777" w:rsidR="00D33B21" w:rsidRPr="0022077D" w:rsidRDefault="00000000" w:rsidP="0022077D">
            <w:pPr>
              <w:spacing w:after="40"/>
              <w:jc w:val="both"/>
              <w:rPr>
                <w:sz w:val="24"/>
                <w:szCs w:val="24"/>
              </w:rPr>
            </w:pPr>
            <w:r w:rsidRPr="0022077D">
              <w:rPr>
                <w:b/>
                <w:sz w:val="24"/>
                <w:szCs w:val="24"/>
              </w:rPr>
              <w:t>Tindakan yang disarankan</w:t>
            </w:r>
          </w:p>
        </w:tc>
        <w:tc>
          <w:tcPr>
            <w:tcW w:w="3120" w:type="dxa"/>
            <w:shd w:val="clear" w:color="auto" w:fill="E9EEF4"/>
            <w:vAlign w:val="center"/>
          </w:tcPr>
          <w:p w14:paraId="0C46F5B4" w14:textId="77777777" w:rsidR="00D33B21" w:rsidRPr="0022077D" w:rsidRDefault="00000000" w:rsidP="0022077D">
            <w:pPr>
              <w:spacing w:after="40"/>
              <w:jc w:val="both"/>
              <w:rPr>
                <w:sz w:val="24"/>
                <w:szCs w:val="24"/>
              </w:rPr>
            </w:pPr>
            <w:r w:rsidRPr="0022077D">
              <w:rPr>
                <w:b/>
                <w:sz w:val="24"/>
                <w:szCs w:val="24"/>
              </w:rPr>
              <w:t>Dasar bukti</w:t>
            </w:r>
          </w:p>
        </w:tc>
      </w:tr>
      <w:tr w:rsidR="00D33B21" w:rsidRPr="0022077D" w14:paraId="1CC68809" w14:textId="77777777">
        <w:trPr>
          <w:jc w:val="center"/>
        </w:trPr>
        <w:tc>
          <w:tcPr>
            <w:tcW w:w="3120" w:type="dxa"/>
            <w:vAlign w:val="center"/>
          </w:tcPr>
          <w:p w14:paraId="312F275C" w14:textId="77777777" w:rsidR="00D33B21" w:rsidRPr="0022077D" w:rsidRDefault="00000000" w:rsidP="0022077D">
            <w:pPr>
              <w:spacing w:after="40"/>
              <w:jc w:val="both"/>
              <w:rPr>
                <w:sz w:val="24"/>
                <w:szCs w:val="24"/>
              </w:rPr>
            </w:pPr>
            <w:r w:rsidRPr="0022077D">
              <w:rPr>
                <w:sz w:val="24"/>
                <w:szCs w:val="24"/>
              </w:rPr>
              <w:t>Containment</w:t>
            </w:r>
          </w:p>
        </w:tc>
        <w:tc>
          <w:tcPr>
            <w:tcW w:w="3120" w:type="dxa"/>
            <w:vAlign w:val="center"/>
          </w:tcPr>
          <w:p w14:paraId="7905C664"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6D98DF97" w14:textId="77777777" w:rsidR="00D33B21" w:rsidRPr="0022077D" w:rsidRDefault="00000000" w:rsidP="0022077D">
            <w:pPr>
              <w:spacing w:after="40"/>
              <w:jc w:val="both"/>
              <w:rPr>
                <w:sz w:val="24"/>
                <w:szCs w:val="24"/>
              </w:rPr>
            </w:pPr>
            <w:r w:rsidRPr="0022077D">
              <w:rPr>
                <w:sz w:val="24"/>
                <w:szCs w:val="24"/>
              </w:rPr>
              <w:t>[E-...]</w:t>
            </w:r>
          </w:p>
        </w:tc>
      </w:tr>
      <w:tr w:rsidR="00D33B21" w:rsidRPr="0022077D" w14:paraId="5033F424" w14:textId="77777777">
        <w:trPr>
          <w:jc w:val="center"/>
        </w:trPr>
        <w:tc>
          <w:tcPr>
            <w:tcW w:w="3120" w:type="dxa"/>
            <w:vAlign w:val="center"/>
          </w:tcPr>
          <w:p w14:paraId="075D9591" w14:textId="77777777" w:rsidR="00D33B21" w:rsidRPr="0022077D" w:rsidRDefault="00000000" w:rsidP="0022077D">
            <w:pPr>
              <w:spacing w:after="40"/>
              <w:jc w:val="both"/>
              <w:rPr>
                <w:sz w:val="24"/>
                <w:szCs w:val="24"/>
              </w:rPr>
            </w:pPr>
            <w:r w:rsidRPr="0022077D">
              <w:rPr>
                <w:sz w:val="24"/>
                <w:szCs w:val="24"/>
              </w:rPr>
              <w:t>Detection</w:t>
            </w:r>
          </w:p>
        </w:tc>
        <w:tc>
          <w:tcPr>
            <w:tcW w:w="3120" w:type="dxa"/>
            <w:vAlign w:val="center"/>
          </w:tcPr>
          <w:p w14:paraId="2C3F9C6A"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1F6065F4" w14:textId="77777777" w:rsidR="00D33B21" w:rsidRPr="0022077D" w:rsidRDefault="00000000" w:rsidP="0022077D">
            <w:pPr>
              <w:spacing w:after="40"/>
              <w:jc w:val="both"/>
              <w:rPr>
                <w:sz w:val="24"/>
                <w:szCs w:val="24"/>
              </w:rPr>
            </w:pPr>
            <w:r w:rsidRPr="0022077D">
              <w:rPr>
                <w:sz w:val="24"/>
                <w:szCs w:val="24"/>
              </w:rPr>
              <w:t>[E-...]</w:t>
            </w:r>
          </w:p>
        </w:tc>
      </w:tr>
      <w:tr w:rsidR="00D33B21" w:rsidRPr="0022077D" w14:paraId="2EF38E65" w14:textId="77777777">
        <w:trPr>
          <w:jc w:val="center"/>
        </w:trPr>
        <w:tc>
          <w:tcPr>
            <w:tcW w:w="3120" w:type="dxa"/>
            <w:vAlign w:val="center"/>
          </w:tcPr>
          <w:p w14:paraId="7429F340" w14:textId="77777777" w:rsidR="00D33B21" w:rsidRPr="0022077D" w:rsidRDefault="00000000" w:rsidP="0022077D">
            <w:pPr>
              <w:spacing w:after="40"/>
              <w:jc w:val="both"/>
              <w:rPr>
                <w:sz w:val="24"/>
                <w:szCs w:val="24"/>
              </w:rPr>
            </w:pPr>
            <w:r w:rsidRPr="0022077D">
              <w:rPr>
                <w:sz w:val="24"/>
                <w:szCs w:val="24"/>
              </w:rPr>
              <w:t>Eradication</w:t>
            </w:r>
          </w:p>
        </w:tc>
        <w:tc>
          <w:tcPr>
            <w:tcW w:w="3120" w:type="dxa"/>
            <w:vAlign w:val="center"/>
          </w:tcPr>
          <w:p w14:paraId="0865C6DB"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438A628D" w14:textId="77777777" w:rsidR="00D33B21" w:rsidRPr="0022077D" w:rsidRDefault="00000000" w:rsidP="0022077D">
            <w:pPr>
              <w:spacing w:after="40"/>
              <w:jc w:val="both"/>
              <w:rPr>
                <w:sz w:val="24"/>
                <w:szCs w:val="24"/>
              </w:rPr>
            </w:pPr>
            <w:r w:rsidRPr="0022077D">
              <w:rPr>
                <w:sz w:val="24"/>
                <w:szCs w:val="24"/>
              </w:rPr>
              <w:t>[E-...]</w:t>
            </w:r>
          </w:p>
        </w:tc>
      </w:tr>
      <w:tr w:rsidR="00D33B21" w:rsidRPr="0022077D" w14:paraId="523F90EB" w14:textId="77777777">
        <w:trPr>
          <w:jc w:val="center"/>
        </w:trPr>
        <w:tc>
          <w:tcPr>
            <w:tcW w:w="3120" w:type="dxa"/>
            <w:vAlign w:val="center"/>
          </w:tcPr>
          <w:p w14:paraId="50AA83FE" w14:textId="77777777" w:rsidR="00D33B21" w:rsidRPr="0022077D" w:rsidRDefault="00000000" w:rsidP="0022077D">
            <w:pPr>
              <w:spacing w:after="40"/>
              <w:jc w:val="both"/>
              <w:rPr>
                <w:sz w:val="24"/>
                <w:szCs w:val="24"/>
              </w:rPr>
            </w:pPr>
            <w:r w:rsidRPr="0022077D">
              <w:rPr>
                <w:sz w:val="24"/>
                <w:szCs w:val="24"/>
              </w:rPr>
              <w:t>Recovery dan hardening</w:t>
            </w:r>
          </w:p>
        </w:tc>
        <w:tc>
          <w:tcPr>
            <w:tcW w:w="3120" w:type="dxa"/>
            <w:vAlign w:val="center"/>
          </w:tcPr>
          <w:p w14:paraId="3896962B" w14:textId="77777777" w:rsidR="00D33B21" w:rsidRPr="0022077D" w:rsidRDefault="00000000" w:rsidP="0022077D">
            <w:pPr>
              <w:spacing w:after="40"/>
              <w:jc w:val="both"/>
              <w:rPr>
                <w:sz w:val="24"/>
                <w:szCs w:val="24"/>
              </w:rPr>
            </w:pPr>
            <w:r w:rsidRPr="0022077D">
              <w:rPr>
                <w:sz w:val="24"/>
                <w:szCs w:val="24"/>
              </w:rPr>
              <w:t>[Isi]</w:t>
            </w:r>
          </w:p>
        </w:tc>
        <w:tc>
          <w:tcPr>
            <w:tcW w:w="3120" w:type="dxa"/>
            <w:vAlign w:val="center"/>
          </w:tcPr>
          <w:p w14:paraId="040BC2DF" w14:textId="77777777" w:rsidR="00D33B21" w:rsidRPr="0022077D" w:rsidRDefault="00000000" w:rsidP="0022077D">
            <w:pPr>
              <w:spacing w:after="40"/>
              <w:jc w:val="both"/>
              <w:rPr>
                <w:sz w:val="24"/>
                <w:szCs w:val="24"/>
              </w:rPr>
            </w:pPr>
            <w:r w:rsidRPr="0022077D">
              <w:rPr>
                <w:sz w:val="24"/>
                <w:szCs w:val="24"/>
              </w:rPr>
              <w:t>[E-...]</w:t>
            </w:r>
          </w:p>
        </w:tc>
      </w:tr>
    </w:tbl>
    <w:p w14:paraId="6BA77224" w14:textId="77777777" w:rsidR="00D33B21" w:rsidRPr="0022077D" w:rsidRDefault="00D33B21" w:rsidP="0022077D">
      <w:pPr>
        <w:spacing w:line="240" w:lineRule="auto"/>
        <w:jc w:val="both"/>
        <w:rPr>
          <w:sz w:val="24"/>
          <w:szCs w:val="24"/>
        </w:rPr>
      </w:pPr>
    </w:p>
    <w:p w14:paraId="11D2C911" w14:textId="77777777" w:rsidR="00D33B21" w:rsidRPr="0022077D" w:rsidRDefault="00000000" w:rsidP="0022077D">
      <w:pPr>
        <w:spacing w:line="240" w:lineRule="auto"/>
        <w:jc w:val="both"/>
        <w:rPr>
          <w:sz w:val="24"/>
          <w:szCs w:val="24"/>
        </w:rPr>
      </w:pPr>
      <w:r w:rsidRPr="0022077D">
        <w:rPr>
          <w:sz w:val="24"/>
          <w:szCs w:val="24"/>
        </w:rPr>
        <w:t>Kesimpulan: [Jawab tujuan awal dan nyatakan hipotesis yang didukung, ditolak, atau belum dapat dipastikan.]</w:t>
      </w:r>
    </w:p>
    <w:p w14:paraId="5E783990" w14:textId="77777777" w:rsidR="00D33B21" w:rsidRPr="0022077D" w:rsidRDefault="00000000" w:rsidP="0022077D">
      <w:pPr>
        <w:pStyle w:val="Heading1"/>
        <w:spacing w:line="240" w:lineRule="auto"/>
        <w:jc w:val="both"/>
        <w:rPr>
          <w:sz w:val="24"/>
          <w:szCs w:val="24"/>
        </w:rPr>
      </w:pPr>
      <w:r w:rsidRPr="0022077D">
        <w:rPr>
          <w:sz w:val="24"/>
          <w:szCs w:val="24"/>
        </w:rPr>
        <w:t>Daftar Pustaka dan Lampiran</w:t>
      </w:r>
    </w:p>
    <w:p w14:paraId="45451F7B" w14:textId="77777777" w:rsidR="00D33B21" w:rsidRPr="0022077D" w:rsidRDefault="00000000" w:rsidP="0022077D">
      <w:pPr>
        <w:spacing w:line="240" w:lineRule="auto"/>
        <w:jc w:val="both"/>
        <w:rPr>
          <w:sz w:val="24"/>
          <w:szCs w:val="24"/>
        </w:rPr>
      </w:pPr>
      <w:r w:rsidRPr="0022077D">
        <w:rPr>
          <w:sz w:val="24"/>
          <w:szCs w:val="24"/>
        </w:rPr>
        <w:t>Daftar pustaka: [Cantumkan dokumentasi tools, referensi teknik, dan sumber dataset yang benar-benar dipakai, dengan format sitasi konsisten.]</w:t>
      </w:r>
    </w:p>
    <w:p w14:paraId="07D5872E" w14:textId="77777777" w:rsidR="00D33B21" w:rsidRPr="0022077D" w:rsidRDefault="00000000" w:rsidP="0022077D">
      <w:pPr>
        <w:spacing w:line="240" w:lineRule="auto"/>
        <w:jc w:val="both"/>
        <w:rPr>
          <w:sz w:val="24"/>
          <w:szCs w:val="24"/>
        </w:rPr>
      </w:pPr>
      <w:r w:rsidRPr="0022077D">
        <w:rPr>
          <w:sz w:val="24"/>
          <w:szCs w:val="24"/>
        </w:rPr>
        <w:t>Lampiran: [Sertakan screenshot/log/trace yang diberi ID E-01 dan seterusnya, waktu, sumber, caption, serta rujukan dari isi laporan. Pisahkan IOC.csv, linimasa, README, dan berkas evidence sesuai daftar produk akhir pada soal yang dipilih.]</w:t>
      </w:r>
    </w:p>
    <w:sectPr w:rsidR="00D33B21" w:rsidRPr="0022077D" w:rsidSect="00034616">
      <w:footerReference w:type="default" r:id="rId9"/>
      <w:pgSz w:w="12240" w:h="15840"/>
      <w:pgMar w:top="1152"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55B23" w14:textId="77777777" w:rsidR="00E93ACF" w:rsidRDefault="00E93ACF">
      <w:pPr>
        <w:spacing w:after="0" w:line="240" w:lineRule="auto"/>
      </w:pPr>
      <w:r>
        <w:separator/>
      </w:r>
    </w:p>
  </w:endnote>
  <w:endnote w:type="continuationSeparator" w:id="0">
    <w:p w14:paraId="6CAC6DC1" w14:textId="77777777" w:rsidR="00E93ACF" w:rsidRDefault="00E9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8C72" w14:textId="77777777" w:rsidR="00D33B21" w:rsidRDefault="00000000">
    <w:pPr>
      <w:pStyle w:val="Footer"/>
      <w:jc w:val="center"/>
    </w:pPr>
    <w:r>
      <w:t>Template Laporan Kegiatan Malware Analysis |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A4DE" w14:textId="77777777" w:rsidR="00E93ACF" w:rsidRDefault="00E93ACF">
      <w:pPr>
        <w:spacing w:after="0" w:line="240" w:lineRule="auto"/>
      </w:pPr>
      <w:r>
        <w:separator/>
      </w:r>
    </w:p>
  </w:footnote>
  <w:footnote w:type="continuationSeparator" w:id="0">
    <w:p w14:paraId="3F060E9F" w14:textId="77777777" w:rsidR="00E93ACF" w:rsidRDefault="00E93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144753">
    <w:abstractNumId w:val="8"/>
  </w:num>
  <w:num w:numId="2" w16cid:durableId="1998681589">
    <w:abstractNumId w:val="6"/>
  </w:num>
  <w:num w:numId="3" w16cid:durableId="1970428403">
    <w:abstractNumId w:val="5"/>
  </w:num>
  <w:num w:numId="4" w16cid:durableId="381249977">
    <w:abstractNumId w:val="4"/>
  </w:num>
  <w:num w:numId="5" w16cid:durableId="41028035">
    <w:abstractNumId w:val="7"/>
  </w:num>
  <w:num w:numId="6" w16cid:durableId="1975870422">
    <w:abstractNumId w:val="3"/>
  </w:num>
  <w:num w:numId="7" w16cid:durableId="1756776679">
    <w:abstractNumId w:val="2"/>
  </w:num>
  <w:num w:numId="8" w16cid:durableId="1341397304">
    <w:abstractNumId w:val="1"/>
  </w:num>
  <w:num w:numId="9" w16cid:durableId="73702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77D"/>
    <w:rsid w:val="0029639D"/>
    <w:rsid w:val="00326F90"/>
    <w:rsid w:val="00AA1D8D"/>
    <w:rsid w:val="00B47730"/>
    <w:rsid w:val="00CB0664"/>
    <w:rsid w:val="00D33B21"/>
    <w:rsid w:val="00E93ACF"/>
    <w:rsid w:val="00F45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DDFAA"/>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after="1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7c363376-0553-4dbf-b81a-e94ddde2d6ab</vt:lpwstr>
  </property>
</Properties>
</file>